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097E" w14:textId="77777777" w:rsidR="00775633" w:rsidRDefault="00D7279B">
      <w:pPr>
        <w:spacing w:after="20"/>
        <w:jc w:val="center"/>
      </w:pPr>
      <w:r>
        <w:rPr>
          <w:noProof/>
        </w:rPr>
        <w:drawing>
          <wp:inline distT="0" distB="0" distL="0" distR="0" wp14:anchorId="6C35AAC3" wp14:editId="61E4E6E2">
            <wp:extent cx="1628775" cy="676275"/>
            <wp:effectExtent l="0" t="0" r="9525" b="9525"/>
            <wp:docPr id="1127427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27383" name="drawing"/>
                    <pic:cNvPicPr>
                      <a:picLocks noChangeAspect="1"/>
                    </pic:cNvPicPr>
                  </pic:nvPicPr>
                  <pic:blipFill>
                    <a:blip r:embed="rId6">
                      <a:extLst>
                        <a:ext uri="{28A0092B-C50C-407E-A947-70E740481C1C}">
                          <a14:useLocalDpi xmlns:a14="http://schemas.microsoft.com/office/drawing/2010/main"/>
                        </a:ext>
                      </a:extLst>
                    </a:blip>
                    <a:stretch>
                      <a:fillRect/>
                    </a:stretch>
                  </pic:blipFill>
                  <pic:spPr>
                    <a:xfrm>
                      <a:off x="0" y="0"/>
                      <a:ext cx="1628775" cy="676275"/>
                    </a:xfrm>
                    <a:prstGeom prst="rect">
                      <a:avLst/>
                    </a:prstGeom>
                  </pic:spPr>
                </pic:pic>
              </a:graphicData>
            </a:graphic>
          </wp:inline>
        </w:drawing>
      </w:r>
    </w:p>
    <w:p w14:paraId="4B8DF3B9" w14:textId="77777777" w:rsidR="00775633" w:rsidRDefault="00000000">
      <w:pPr>
        <w:spacing w:after="0"/>
      </w:pPr>
      <w:r>
        <w:rPr>
          <w:b/>
          <w:sz w:val="20"/>
        </w:rPr>
        <w:t>Program and Branch Name:</w:t>
      </w:r>
    </w:p>
    <w:p w14:paraId="1FCBEEF4" w14:textId="77777777" w:rsidR="00775633" w:rsidRDefault="00000000">
      <w:pPr>
        <w:spacing w:after="80"/>
      </w:pPr>
      <w:r>
        <w:rPr>
          <w:sz w:val="20"/>
        </w:rPr>
        <w:t>[</w:t>
      </w:r>
      <w:proofErr w:type="spellStart"/>
      <w:proofErr w:type="gramStart"/>
      <w:r>
        <w:rPr>
          <w:sz w:val="20"/>
        </w:rPr>
        <w:t>B.Tech</w:t>
      </w:r>
      <w:proofErr w:type="spellEnd"/>
      <w:proofErr w:type="gramEnd"/>
      <w:r>
        <w:rPr>
          <w:sz w:val="20"/>
        </w:rPr>
        <w:t xml:space="preserve"> CSE-</w:t>
      </w:r>
      <w:r w:rsidR="00D7279B">
        <w:rPr>
          <w:sz w:val="20"/>
        </w:rPr>
        <w:t>A</w:t>
      </w:r>
      <w:r>
        <w:rPr>
          <w:sz w:val="20"/>
        </w:rPr>
        <w:t>]</w:t>
      </w:r>
    </w:p>
    <w:p w14:paraId="6D9ACBF2" w14:textId="77777777" w:rsidR="00775633" w:rsidRDefault="00000000">
      <w:pPr>
        <w:spacing w:before="20" w:after="60"/>
        <w:jc w:val="center"/>
      </w:pPr>
      <w:r>
        <w:rPr>
          <w:b/>
          <w:sz w:val="28"/>
        </w:rPr>
        <w:t>PBL Progress Report – I</w:t>
      </w:r>
    </w:p>
    <w:tbl>
      <w:tblPr>
        <w:tblStyle w:val="TableGrid"/>
        <w:tblW w:w="11330" w:type="dxa"/>
        <w:jc w:val="center"/>
        <w:tblLook w:val="04A0" w:firstRow="1" w:lastRow="0" w:firstColumn="1" w:lastColumn="0" w:noHBand="0" w:noVBand="1"/>
      </w:tblPr>
      <w:tblGrid>
        <w:gridCol w:w="5665"/>
        <w:gridCol w:w="5665"/>
      </w:tblGrid>
      <w:tr w:rsidR="00775633" w14:paraId="3B46DE72" w14:textId="77777777" w:rsidTr="00560437">
        <w:trPr>
          <w:trHeight w:val="685"/>
          <w:jc w:val="center"/>
        </w:trPr>
        <w:tc>
          <w:tcPr>
            <w:tcW w:w="5665" w:type="dxa"/>
            <w:shd w:val="clear" w:color="auto" w:fill="D9D9D9"/>
            <w:vAlign w:val="center"/>
          </w:tcPr>
          <w:p w14:paraId="668F03CA" w14:textId="77777777" w:rsidR="00775633" w:rsidRDefault="00000000">
            <w:pPr>
              <w:spacing w:line="228" w:lineRule="auto"/>
            </w:pPr>
            <w:r>
              <w:rPr>
                <w:b/>
                <w:sz w:val="17"/>
              </w:rPr>
              <w:t>Field</w:t>
            </w:r>
          </w:p>
        </w:tc>
        <w:tc>
          <w:tcPr>
            <w:tcW w:w="5665" w:type="dxa"/>
            <w:shd w:val="clear" w:color="auto" w:fill="D9D9D9"/>
            <w:vAlign w:val="center"/>
          </w:tcPr>
          <w:p w14:paraId="17914669" w14:textId="77777777" w:rsidR="00775633" w:rsidRDefault="00000000">
            <w:pPr>
              <w:spacing w:line="228" w:lineRule="auto"/>
            </w:pPr>
            <w:r>
              <w:rPr>
                <w:b/>
                <w:sz w:val="17"/>
              </w:rPr>
              <w:t>Details</w:t>
            </w:r>
          </w:p>
        </w:tc>
      </w:tr>
      <w:tr w:rsidR="00775633" w14:paraId="1E0839F0" w14:textId="77777777" w:rsidTr="00560437">
        <w:trPr>
          <w:trHeight w:val="728"/>
          <w:jc w:val="center"/>
        </w:trPr>
        <w:tc>
          <w:tcPr>
            <w:tcW w:w="5665" w:type="dxa"/>
            <w:vAlign w:val="center"/>
          </w:tcPr>
          <w:p w14:paraId="28D08D03" w14:textId="77777777" w:rsidR="00775633" w:rsidRDefault="00000000">
            <w:pPr>
              <w:spacing w:line="228" w:lineRule="auto"/>
            </w:pPr>
            <w:r>
              <w:rPr>
                <w:sz w:val="17"/>
              </w:rPr>
              <w:t>Course Name</w:t>
            </w:r>
          </w:p>
        </w:tc>
        <w:tc>
          <w:tcPr>
            <w:tcW w:w="5665" w:type="dxa"/>
            <w:vAlign w:val="center"/>
          </w:tcPr>
          <w:p w14:paraId="63BE7E82" w14:textId="77777777" w:rsidR="00775633" w:rsidRDefault="00000000">
            <w:pPr>
              <w:spacing w:line="228" w:lineRule="auto"/>
            </w:pPr>
            <w:r>
              <w:rPr>
                <w:sz w:val="17"/>
              </w:rPr>
              <w:t>Artificial Intelligence</w:t>
            </w:r>
          </w:p>
        </w:tc>
      </w:tr>
      <w:tr w:rsidR="00775633" w14:paraId="2B4F1E79" w14:textId="77777777" w:rsidTr="00560437">
        <w:trPr>
          <w:trHeight w:val="685"/>
          <w:jc w:val="center"/>
        </w:trPr>
        <w:tc>
          <w:tcPr>
            <w:tcW w:w="5665" w:type="dxa"/>
            <w:vAlign w:val="center"/>
          </w:tcPr>
          <w:p w14:paraId="3CA37791" w14:textId="77777777" w:rsidR="00775633" w:rsidRDefault="00000000">
            <w:pPr>
              <w:spacing w:line="228" w:lineRule="auto"/>
            </w:pPr>
            <w:r>
              <w:rPr>
                <w:sz w:val="17"/>
              </w:rPr>
              <w:t>Course Code</w:t>
            </w:r>
          </w:p>
        </w:tc>
        <w:tc>
          <w:tcPr>
            <w:tcW w:w="5665" w:type="dxa"/>
            <w:vAlign w:val="center"/>
          </w:tcPr>
          <w:p w14:paraId="662EC52C" w14:textId="77777777" w:rsidR="00775633" w:rsidRDefault="00D7279B">
            <w:pPr>
              <w:spacing w:line="228" w:lineRule="auto"/>
            </w:pPr>
            <w:r>
              <w:t>CCSAI0301</w:t>
            </w:r>
          </w:p>
        </w:tc>
      </w:tr>
      <w:tr w:rsidR="00775633" w14:paraId="61D5BC8A" w14:textId="77777777" w:rsidTr="00560437">
        <w:trPr>
          <w:trHeight w:val="685"/>
          <w:jc w:val="center"/>
        </w:trPr>
        <w:tc>
          <w:tcPr>
            <w:tcW w:w="5665" w:type="dxa"/>
            <w:vAlign w:val="center"/>
          </w:tcPr>
          <w:p w14:paraId="1550DA9B" w14:textId="77777777" w:rsidR="00775633" w:rsidRDefault="00000000">
            <w:pPr>
              <w:spacing w:line="228" w:lineRule="auto"/>
            </w:pPr>
            <w:r>
              <w:rPr>
                <w:sz w:val="17"/>
              </w:rPr>
              <w:t>Faculty Name</w:t>
            </w:r>
          </w:p>
        </w:tc>
        <w:tc>
          <w:tcPr>
            <w:tcW w:w="5665" w:type="dxa"/>
            <w:vAlign w:val="center"/>
          </w:tcPr>
          <w:p w14:paraId="59DF2D32" w14:textId="77777777" w:rsidR="00775633" w:rsidRDefault="00D7279B">
            <w:pPr>
              <w:spacing w:line="228" w:lineRule="auto"/>
            </w:pPr>
            <w:r>
              <w:t>Dr. Mohd. Nazim</w:t>
            </w:r>
          </w:p>
        </w:tc>
      </w:tr>
      <w:tr w:rsidR="00775633" w14:paraId="1D5DB7D9" w14:textId="77777777" w:rsidTr="00560437">
        <w:trPr>
          <w:trHeight w:val="728"/>
          <w:jc w:val="center"/>
        </w:trPr>
        <w:tc>
          <w:tcPr>
            <w:tcW w:w="5665" w:type="dxa"/>
            <w:vAlign w:val="center"/>
          </w:tcPr>
          <w:p w14:paraId="5FAEF11E" w14:textId="77777777" w:rsidR="00775633" w:rsidRDefault="00000000">
            <w:pPr>
              <w:spacing w:line="228" w:lineRule="auto"/>
            </w:pPr>
            <w:r>
              <w:rPr>
                <w:sz w:val="17"/>
              </w:rPr>
              <w:t>Assignment Type</w:t>
            </w:r>
          </w:p>
        </w:tc>
        <w:tc>
          <w:tcPr>
            <w:tcW w:w="5665" w:type="dxa"/>
            <w:vAlign w:val="center"/>
          </w:tcPr>
          <w:p w14:paraId="5564F6D2" w14:textId="77777777" w:rsidR="00775633" w:rsidRDefault="00D7279B">
            <w:pPr>
              <w:spacing w:line="228" w:lineRule="auto"/>
            </w:pPr>
            <w:r>
              <w:rPr>
                <w:sz w:val="17"/>
              </w:rPr>
              <w:t>Group Assignment</w:t>
            </w:r>
          </w:p>
        </w:tc>
      </w:tr>
      <w:tr w:rsidR="00775633" w14:paraId="2582B922" w14:textId="77777777" w:rsidTr="00560437">
        <w:trPr>
          <w:trHeight w:val="685"/>
          <w:jc w:val="center"/>
        </w:trPr>
        <w:tc>
          <w:tcPr>
            <w:tcW w:w="5665" w:type="dxa"/>
            <w:vAlign w:val="center"/>
          </w:tcPr>
          <w:p w14:paraId="2F62C657" w14:textId="77777777" w:rsidR="00775633" w:rsidRDefault="00000000">
            <w:pPr>
              <w:spacing w:line="228" w:lineRule="auto"/>
            </w:pPr>
            <w:r>
              <w:rPr>
                <w:sz w:val="17"/>
              </w:rPr>
              <w:t>Student(s) Name</w:t>
            </w:r>
          </w:p>
        </w:tc>
        <w:tc>
          <w:tcPr>
            <w:tcW w:w="5665" w:type="dxa"/>
            <w:vAlign w:val="center"/>
          </w:tcPr>
          <w:p w14:paraId="7B5FCE85" w14:textId="77777777" w:rsidR="00775633" w:rsidRDefault="00000000">
            <w:pPr>
              <w:spacing w:line="228" w:lineRule="auto"/>
            </w:pPr>
            <w:proofErr w:type="spellStart"/>
            <w:r>
              <w:rPr>
                <w:sz w:val="17"/>
              </w:rPr>
              <w:t>A</w:t>
            </w:r>
            <w:r w:rsidR="00560437">
              <w:rPr>
                <w:sz w:val="17"/>
              </w:rPr>
              <w:t>dityaraj</w:t>
            </w:r>
            <w:proofErr w:type="spellEnd"/>
            <w:r w:rsidR="00560437">
              <w:rPr>
                <w:sz w:val="17"/>
              </w:rPr>
              <w:t xml:space="preserve"> Singh, Akarsh Singh, Afjal Ansari, Aditya Singh, Abhishek Pratap Singh </w:t>
            </w:r>
          </w:p>
        </w:tc>
      </w:tr>
      <w:tr w:rsidR="00775633" w14:paraId="69D8C544" w14:textId="77777777" w:rsidTr="00560437">
        <w:trPr>
          <w:trHeight w:val="685"/>
          <w:jc w:val="center"/>
        </w:trPr>
        <w:tc>
          <w:tcPr>
            <w:tcW w:w="5665" w:type="dxa"/>
            <w:vAlign w:val="center"/>
          </w:tcPr>
          <w:p w14:paraId="230507B9" w14:textId="77777777" w:rsidR="00775633" w:rsidRDefault="00000000">
            <w:pPr>
              <w:spacing w:line="228" w:lineRule="auto"/>
            </w:pPr>
            <w:r>
              <w:rPr>
                <w:sz w:val="17"/>
              </w:rPr>
              <w:t>ERP ID (I Year) / Roll No. (II Year onwards)</w:t>
            </w:r>
          </w:p>
        </w:tc>
        <w:tc>
          <w:tcPr>
            <w:tcW w:w="5665" w:type="dxa"/>
            <w:vAlign w:val="center"/>
          </w:tcPr>
          <w:p w14:paraId="13060ACB" w14:textId="77777777" w:rsidR="00775633" w:rsidRDefault="00560437">
            <w:pPr>
              <w:spacing w:line="228" w:lineRule="auto"/>
            </w:pPr>
            <w:r>
              <w:rPr>
                <w:sz w:val="17"/>
              </w:rPr>
              <w:t>2501330100039</w:t>
            </w:r>
            <w:r w:rsidR="009449BE">
              <w:rPr>
                <w:sz w:val="17"/>
              </w:rPr>
              <w:t>,</w:t>
            </w:r>
            <w:r>
              <w:rPr>
                <w:sz w:val="17"/>
              </w:rPr>
              <w:t xml:space="preserve"> 2501330100045</w:t>
            </w:r>
            <w:r w:rsidR="009449BE">
              <w:rPr>
                <w:sz w:val="17"/>
              </w:rPr>
              <w:t>,</w:t>
            </w:r>
            <w:r>
              <w:rPr>
                <w:sz w:val="17"/>
              </w:rPr>
              <w:t xml:space="preserve"> 2501330100042</w:t>
            </w:r>
            <w:r w:rsidR="009449BE">
              <w:rPr>
                <w:sz w:val="17"/>
              </w:rPr>
              <w:t>,</w:t>
            </w:r>
            <w:r>
              <w:rPr>
                <w:sz w:val="17"/>
              </w:rPr>
              <w:t xml:space="preserve"> 2501330100037</w:t>
            </w:r>
            <w:r w:rsidR="009449BE">
              <w:rPr>
                <w:sz w:val="17"/>
              </w:rPr>
              <w:t>,</w:t>
            </w:r>
            <w:r>
              <w:rPr>
                <w:sz w:val="17"/>
              </w:rPr>
              <w:t xml:space="preserve"> 2501330100025</w:t>
            </w:r>
          </w:p>
        </w:tc>
      </w:tr>
      <w:tr w:rsidR="00775633" w14:paraId="5E7174A9" w14:textId="77777777" w:rsidTr="00560437">
        <w:trPr>
          <w:trHeight w:val="685"/>
          <w:jc w:val="center"/>
        </w:trPr>
        <w:tc>
          <w:tcPr>
            <w:tcW w:w="5665" w:type="dxa"/>
            <w:vAlign w:val="center"/>
          </w:tcPr>
          <w:p w14:paraId="3C14B265" w14:textId="77777777" w:rsidR="00775633" w:rsidRDefault="00000000">
            <w:pPr>
              <w:spacing w:line="228" w:lineRule="auto"/>
            </w:pPr>
            <w:r>
              <w:rPr>
                <w:sz w:val="17"/>
              </w:rPr>
              <w:t>Team/Group No. (Group/Capstone only)</w:t>
            </w:r>
          </w:p>
        </w:tc>
        <w:tc>
          <w:tcPr>
            <w:tcW w:w="5665" w:type="dxa"/>
            <w:vAlign w:val="center"/>
          </w:tcPr>
          <w:p w14:paraId="010CADBA" w14:textId="77777777" w:rsidR="00775633" w:rsidRDefault="00D7279B">
            <w:pPr>
              <w:spacing w:line="228" w:lineRule="auto"/>
            </w:pPr>
            <w:r>
              <w:t>Group No. 06</w:t>
            </w:r>
          </w:p>
        </w:tc>
      </w:tr>
      <w:tr w:rsidR="00775633" w14:paraId="65B18B5D" w14:textId="77777777" w:rsidTr="00560437">
        <w:trPr>
          <w:trHeight w:val="728"/>
          <w:jc w:val="center"/>
        </w:trPr>
        <w:tc>
          <w:tcPr>
            <w:tcW w:w="5665" w:type="dxa"/>
            <w:vAlign w:val="center"/>
          </w:tcPr>
          <w:p w14:paraId="41956B29" w14:textId="77777777" w:rsidR="00775633" w:rsidRDefault="00000000">
            <w:pPr>
              <w:spacing w:line="228" w:lineRule="auto"/>
            </w:pPr>
            <w:r>
              <w:rPr>
                <w:sz w:val="17"/>
              </w:rPr>
              <w:t>Problem Statement / Project Title</w:t>
            </w:r>
          </w:p>
        </w:tc>
        <w:tc>
          <w:tcPr>
            <w:tcW w:w="5665" w:type="dxa"/>
            <w:vAlign w:val="center"/>
          </w:tcPr>
          <w:p w14:paraId="1C3CDB30" w14:textId="77777777" w:rsidR="00775633" w:rsidRDefault="00000000">
            <w:pPr>
              <w:spacing w:line="228" w:lineRule="auto"/>
            </w:pPr>
            <w:r>
              <w:rPr>
                <w:sz w:val="17"/>
              </w:rPr>
              <w:t>Intelligent Medical Inventory Management</w:t>
            </w:r>
          </w:p>
        </w:tc>
      </w:tr>
      <w:tr w:rsidR="00775633" w14:paraId="7F5F5EA2" w14:textId="77777777" w:rsidTr="00560437">
        <w:trPr>
          <w:trHeight w:val="685"/>
          <w:jc w:val="center"/>
        </w:trPr>
        <w:tc>
          <w:tcPr>
            <w:tcW w:w="5665" w:type="dxa"/>
            <w:vAlign w:val="center"/>
          </w:tcPr>
          <w:p w14:paraId="673C6133" w14:textId="77777777" w:rsidR="00775633" w:rsidRDefault="00000000">
            <w:pPr>
              <w:spacing w:line="228" w:lineRule="auto"/>
            </w:pPr>
            <w:r>
              <w:rPr>
                <w:sz w:val="17"/>
              </w:rPr>
              <w:t>SDG(s)</w:t>
            </w:r>
          </w:p>
        </w:tc>
        <w:tc>
          <w:tcPr>
            <w:tcW w:w="5665" w:type="dxa"/>
            <w:vAlign w:val="center"/>
          </w:tcPr>
          <w:p w14:paraId="1269C962" w14:textId="77777777" w:rsidR="00775633" w:rsidRDefault="00000000">
            <w:pPr>
              <w:spacing w:line="228" w:lineRule="auto"/>
            </w:pPr>
            <w:r>
              <w:rPr>
                <w:sz w:val="17"/>
              </w:rPr>
              <w:t>SDG 3 – Good Health and Well-Being</w:t>
            </w:r>
          </w:p>
        </w:tc>
      </w:tr>
      <w:tr w:rsidR="00775633" w14:paraId="75466A70" w14:textId="77777777" w:rsidTr="00560437">
        <w:trPr>
          <w:trHeight w:val="685"/>
          <w:jc w:val="center"/>
        </w:trPr>
        <w:tc>
          <w:tcPr>
            <w:tcW w:w="5665" w:type="dxa"/>
            <w:vAlign w:val="center"/>
          </w:tcPr>
          <w:p w14:paraId="08BE693C" w14:textId="77777777" w:rsidR="00775633" w:rsidRDefault="00000000">
            <w:pPr>
              <w:spacing w:line="228" w:lineRule="auto"/>
            </w:pPr>
            <w:r>
              <w:rPr>
                <w:sz w:val="17"/>
              </w:rPr>
              <w:t>Reporting Month</w:t>
            </w:r>
          </w:p>
        </w:tc>
        <w:tc>
          <w:tcPr>
            <w:tcW w:w="5665" w:type="dxa"/>
            <w:vAlign w:val="center"/>
          </w:tcPr>
          <w:p w14:paraId="0BD7EA5B" w14:textId="77777777" w:rsidR="00775633" w:rsidRDefault="00000000">
            <w:pPr>
              <w:spacing w:line="228" w:lineRule="auto"/>
            </w:pPr>
            <w:r>
              <w:rPr>
                <w:sz w:val="17"/>
              </w:rPr>
              <w:t>Month 1</w:t>
            </w:r>
          </w:p>
        </w:tc>
      </w:tr>
      <w:tr w:rsidR="00775633" w14:paraId="0EE4BE9C" w14:textId="77777777" w:rsidTr="00560437">
        <w:trPr>
          <w:trHeight w:val="728"/>
          <w:jc w:val="center"/>
        </w:trPr>
        <w:tc>
          <w:tcPr>
            <w:tcW w:w="5665" w:type="dxa"/>
            <w:vAlign w:val="center"/>
          </w:tcPr>
          <w:p w14:paraId="296E5289" w14:textId="77777777" w:rsidR="00775633" w:rsidRDefault="00000000">
            <w:pPr>
              <w:spacing w:line="228" w:lineRule="auto"/>
            </w:pPr>
            <w:r>
              <w:rPr>
                <w:sz w:val="17"/>
              </w:rPr>
              <w:t>Date of Submission</w:t>
            </w:r>
          </w:p>
        </w:tc>
        <w:tc>
          <w:tcPr>
            <w:tcW w:w="5665" w:type="dxa"/>
            <w:vAlign w:val="center"/>
          </w:tcPr>
          <w:p w14:paraId="08611163" w14:textId="77777777" w:rsidR="00775633" w:rsidRDefault="00000000">
            <w:pPr>
              <w:spacing w:line="228" w:lineRule="auto"/>
            </w:pPr>
            <w:r>
              <w:rPr>
                <w:sz w:val="17"/>
              </w:rPr>
              <w:t>12/09/2026</w:t>
            </w:r>
          </w:p>
        </w:tc>
      </w:tr>
    </w:tbl>
    <w:p w14:paraId="7871309F" w14:textId="77777777" w:rsidR="00D7279B" w:rsidRDefault="00D7279B">
      <w:pPr>
        <w:spacing w:before="160" w:after="40"/>
        <w:rPr>
          <w:b/>
          <w:sz w:val="20"/>
        </w:rPr>
      </w:pPr>
    </w:p>
    <w:p w14:paraId="29634EAE" w14:textId="77777777" w:rsidR="00D7279B" w:rsidRDefault="00D7279B">
      <w:pPr>
        <w:spacing w:before="160" w:after="40"/>
        <w:rPr>
          <w:b/>
          <w:sz w:val="20"/>
        </w:rPr>
      </w:pPr>
    </w:p>
    <w:p w14:paraId="61CE3A0F" w14:textId="77777777" w:rsidR="00775633" w:rsidRDefault="00000000">
      <w:pPr>
        <w:spacing w:before="160" w:after="40"/>
      </w:pPr>
      <w:r>
        <w:rPr>
          <w:b/>
          <w:sz w:val="20"/>
        </w:rPr>
        <w:t>Student Declaration</w:t>
      </w:r>
    </w:p>
    <w:p w14:paraId="3F962AEA" w14:textId="77777777" w:rsidR="00775633" w:rsidRPr="002B12E7" w:rsidRDefault="00000000">
      <w:pPr>
        <w:spacing w:after="100"/>
        <w:rPr>
          <w:sz w:val="16"/>
          <w:szCs w:val="16"/>
        </w:rPr>
      </w:pPr>
      <w:r w:rsidRPr="002B12E7">
        <w:rPr>
          <w:sz w:val="16"/>
          <w:szCs w:val="16"/>
        </w:rPr>
        <w:t>I certify that this assignment is my own work, with all sources appropriately acknowledged. I understand that a 0% mark and further academic penalties may apply if the content is found to be plagiarised or inappropriately AI-generated.</w:t>
      </w:r>
    </w:p>
    <w:p w14:paraId="7EF92833" w14:textId="2902475B" w:rsidR="00775633" w:rsidRPr="002B12E7" w:rsidRDefault="00000000">
      <w:pPr>
        <w:spacing w:after="20"/>
        <w:rPr>
          <w:sz w:val="16"/>
          <w:szCs w:val="16"/>
        </w:rPr>
      </w:pPr>
      <w:r w:rsidRPr="002B12E7">
        <w:rPr>
          <w:sz w:val="16"/>
          <w:szCs w:val="16"/>
        </w:rPr>
        <w:t xml:space="preserve">Student Name &amp; Signature: </w:t>
      </w:r>
      <w:proofErr w:type="spellStart"/>
      <w:r w:rsidR="006F55A4">
        <w:rPr>
          <w:sz w:val="17"/>
        </w:rPr>
        <w:t>Adityaraj</w:t>
      </w:r>
      <w:proofErr w:type="spellEnd"/>
      <w:r w:rsidR="006F55A4">
        <w:rPr>
          <w:sz w:val="17"/>
        </w:rPr>
        <w:t xml:space="preserve"> </w:t>
      </w:r>
      <w:proofErr w:type="gramStart"/>
      <w:r w:rsidR="006F55A4">
        <w:rPr>
          <w:sz w:val="17"/>
        </w:rPr>
        <w:t>Singh</w:t>
      </w:r>
      <w:r w:rsidR="006F55A4">
        <w:rPr>
          <w:sz w:val="17"/>
        </w:rPr>
        <w:t xml:space="preserve"> </w:t>
      </w:r>
      <w:r w:rsidR="006F55A4">
        <w:rPr>
          <w:sz w:val="17"/>
        </w:rPr>
        <w:t>,</w:t>
      </w:r>
      <w:proofErr w:type="gramEnd"/>
      <w:r w:rsidR="006F55A4">
        <w:rPr>
          <w:sz w:val="17"/>
        </w:rPr>
        <w:t xml:space="preserve"> Akarsh </w:t>
      </w:r>
      <w:proofErr w:type="gramStart"/>
      <w:r w:rsidR="006F55A4">
        <w:rPr>
          <w:sz w:val="17"/>
        </w:rPr>
        <w:t>Singh</w:t>
      </w:r>
      <w:r w:rsidR="006F55A4">
        <w:rPr>
          <w:sz w:val="17"/>
        </w:rPr>
        <w:t xml:space="preserve"> </w:t>
      </w:r>
      <w:r w:rsidR="006F55A4">
        <w:rPr>
          <w:sz w:val="17"/>
        </w:rPr>
        <w:t>,</w:t>
      </w:r>
      <w:proofErr w:type="gramEnd"/>
      <w:r w:rsidR="006F55A4">
        <w:rPr>
          <w:sz w:val="17"/>
        </w:rPr>
        <w:t xml:space="preserve"> Afjal </w:t>
      </w:r>
      <w:proofErr w:type="gramStart"/>
      <w:r w:rsidR="006F55A4">
        <w:rPr>
          <w:sz w:val="17"/>
        </w:rPr>
        <w:t>Ansari</w:t>
      </w:r>
      <w:r w:rsidR="006F55A4">
        <w:rPr>
          <w:sz w:val="17"/>
        </w:rPr>
        <w:t xml:space="preserve"> </w:t>
      </w:r>
      <w:r w:rsidR="006F55A4">
        <w:rPr>
          <w:sz w:val="17"/>
        </w:rPr>
        <w:t>,</w:t>
      </w:r>
      <w:proofErr w:type="gramEnd"/>
      <w:r w:rsidR="006F55A4">
        <w:rPr>
          <w:sz w:val="17"/>
        </w:rPr>
        <w:t xml:space="preserve"> Aditya Singh, Abhishek Pratap Singh</w:t>
      </w:r>
    </w:p>
    <w:p w14:paraId="6F203C98" w14:textId="3AB6C5FE" w:rsidR="00B120C2" w:rsidRDefault="00F2373E" w:rsidP="00B120C2">
      <w:pPr>
        <w:spacing w:after="0"/>
        <w:rPr>
          <w:noProof/>
        </w:rPr>
      </w:pPr>
      <w:r>
        <w:rPr>
          <w:sz w:val="16"/>
          <w:szCs w:val="16"/>
        </w:rPr>
        <w:t xml:space="preserve">          </w:t>
      </w:r>
      <w:r w:rsidR="006F55A4">
        <w:rPr>
          <w:sz w:val="16"/>
          <w:szCs w:val="16"/>
        </w:rPr>
        <w:t xml:space="preserve">                                </w:t>
      </w:r>
      <w:r w:rsidR="006F55A4" w:rsidRPr="006F55A4">
        <w:rPr>
          <w:sz w:val="16"/>
          <w:szCs w:val="16"/>
          <w:lang w:val="en-IN"/>
        </w:rPr>
        <w:drawing>
          <wp:inline distT="0" distB="0" distL="0" distR="0" wp14:anchorId="0BF907BE" wp14:editId="6C652397">
            <wp:extent cx="807720" cy="246258"/>
            <wp:effectExtent l="0" t="0" r="0" b="1905"/>
            <wp:docPr id="229562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97687" cy="273687"/>
                    </a:xfrm>
                    <a:prstGeom prst="rect">
                      <a:avLst/>
                    </a:prstGeom>
                    <a:noFill/>
                    <a:ln>
                      <a:noFill/>
                    </a:ln>
                  </pic:spPr>
                </pic:pic>
              </a:graphicData>
            </a:graphic>
          </wp:inline>
        </w:drawing>
      </w:r>
      <w:r w:rsidR="006F55A4" w:rsidRPr="006F55A4">
        <w:rPr>
          <w:noProof/>
        </w:rPr>
        <w:t xml:space="preserve"> </w:t>
      </w:r>
      <w:r w:rsidR="006F55A4" w:rsidRPr="006F55A4">
        <w:rPr>
          <w:sz w:val="16"/>
          <w:szCs w:val="16"/>
        </w:rPr>
        <w:drawing>
          <wp:inline distT="0" distB="0" distL="0" distR="0" wp14:anchorId="0AB5A070" wp14:editId="336C79DD">
            <wp:extent cx="624205" cy="241070"/>
            <wp:effectExtent l="0" t="0" r="4445" b="6985"/>
            <wp:docPr id="64054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48262" name=""/>
                    <pic:cNvPicPr/>
                  </pic:nvPicPr>
                  <pic:blipFill>
                    <a:blip r:embed="rId8"/>
                    <a:stretch>
                      <a:fillRect/>
                    </a:stretch>
                  </pic:blipFill>
                  <pic:spPr>
                    <a:xfrm>
                      <a:off x="0" y="0"/>
                      <a:ext cx="669975" cy="258747"/>
                    </a:xfrm>
                    <a:prstGeom prst="rect">
                      <a:avLst/>
                    </a:prstGeom>
                  </pic:spPr>
                </pic:pic>
              </a:graphicData>
            </a:graphic>
          </wp:inline>
        </w:drawing>
      </w:r>
      <w:r w:rsidR="00B120C2">
        <w:rPr>
          <w:noProof/>
        </w:rPr>
        <w:t xml:space="preserve"> </w:t>
      </w:r>
      <w:r w:rsidR="00B120C2" w:rsidRPr="00B120C2">
        <w:rPr>
          <w:noProof/>
          <w:lang w:val="en-IN"/>
        </w:rPr>
        <w:drawing>
          <wp:inline distT="0" distB="0" distL="0" distR="0" wp14:anchorId="629AFE72" wp14:editId="09DB0CCD">
            <wp:extent cx="619125" cy="239395"/>
            <wp:effectExtent l="0" t="0" r="9525" b="8255"/>
            <wp:docPr id="1467253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1910" cy="298472"/>
                    </a:xfrm>
                    <a:prstGeom prst="rect">
                      <a:avLst/>
                    </a:prstGeom>
                    <a:noFill/>
                    <a:ln>
                      <a:noFill/>
                    </a:ln>
                  </pic:spPr>
                </pic:pic>
              </a:graphicData>
            </a:graphic>
          </wp:inline>
        </w:drawing>
      </w:r>
      <w:r w:rsidR="00B120C2">
        <w:rPr>
          <w:noProof/>
        </w:rPr>
        <w:t xml:space="preserve"> </w:t>
      </w:r>
      <w:r w:rsidR="00B120C2" w:rsidRPr="00B120C2">
        <w:rPr>
          <w:noProof/>
        </w:rPr>
        <w:drawing>
          <wp:inline distT="0" distB="0" distL="0" distR="0" wp14:anchorId="4F891B2B" wp14:editId="17CD0FE3">
            <wp:extent cx="674768" cy="240001"/>
            <wp:effectExtent l="0" t="0" r="0" b="8255"/>
            <wp:docPr id="103581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17888" name=""/>
                    <pic:cNvPicPr/>
                  </pic:nvPicPr>
                  <pic:blipFill>
                    <a:blip r:embed="rId10"/>
                    <a:stretch>
                      <a:fillRect/>
                    </a:stretch>
                  </pic:blipFill>
                  <pic:spPr>
                    <a:xfrm>
                      <a:off x="0" y="0"/>
                      <a:ext cx="754479" cy="268353"/>
                    </a:xfrm>
                    <a:prstGeom prst="rect">
                      <a:avLst/>
                    </a:prstGeom>
                  </pic:spPr>
                </pic:pic>
              </a:graphicData>
            </a:graphic>
          </wp:inline>
        </w:drawing>
      </w:r>
      <w:r>
        <w:rPr>
          <w:noProof/>
        </w:rPr>
        <w:t xml:space="preserve"> </w:t>
      </w:r>
      <w:r w:rsidR="00B120C2" w:rsidRPr="00B120C2">
        <w:rPr>
          <w:noProof/>
        </w:rPr>
        <w:drawing>
          <wp:inline distT="0" distB="0" distL="0" distR="0" wp14:anchorId="61EF7D4E" wp14:editId="45DE92A7">
            <wp:extent cx="597901" cy="245970"/>
            <wp:effectExtent l="0" t="0" r="0" b="1905"/>
            <wp:docPr id="167402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29812" name=""/>
                    <pic:cNvPicPr/>
                  </pic:nvPicPr>
                  <pic:blipFill>
                    <a:blip r:embed="rId11"/>
                    <a:stretch>
                      <a:fillRect/>
                    </a:stretch>
                  </pic:blipFill>
                  <pic:spPr>
                    <a:xfrm>
                      <a:off x="0" y="0"/>
                      <a:ext cx="628956" cy="258746"/>
                    </a:xfrm>
                    <a:prstGeom prst="rect">
                      <a:avLst/>
                    </a:prstGeom>
                  </pic:spPr>
                </pic:pic>
              </a:graphicData>
            </a:graphic>
          </wp:inline>
        </w:drawing>
      </w:r>
    </w:p>
    <w:p w14:paraId="0E04874F" w14:textId="71A23FE5" w:rsidR="00F2373E" w:rsidRPr="00F2373E" w:rsidRDefault="00F2373E" w:rsidP="00B120C2">
      <w:pPr>
        <w:spacing w:after="0"/>
        <w:rPr>
          <w:sz w:val="16"/>
          <w:szCs w:val="16"/>
        </w:rPr>
      </w:pPr>
      <w:r w:rsidRPr="00F2373E">
        <w:rPr>
          <w:noProof/>
          <w:sz w:val="16"/>
          <w:szCs w:val="16"/>
        </w:rPr>
        <w:t>Date: 12/09/26</w:t>
      </w:r>
    </w:p>
    <w:p w14:paraId="6BAAAF54" w14:textId="42C1839D" w:rsidR="006F55A4" w:rsidRPr="006F55A4" w:rsidRDefault="006F55A4" w:rsidP="006F55A4">
      <w:pPr>
        <w:spacing w:after="0"/>
        <w:rPr>
          <w:sz w:val="16"/>
          <w:szCs w:val="16"/>
          <w:lang w:val="en-IN"/>
        </w:rPr>
      </w:pPr>
    </w:p>
    <w:p w14:paraId="181D6B9E" w14:textId="0E152946" w:rsidR="006F55A4" w:rsidRPr="006F55A4" w:rsidRDefault="006F55A4" w:rsidP="006F55A4">
      <w:pPr>
        <w:spacing w:after="0"/>
        <w:rPr>
          <w:sz w:val="16"/>
          <w:szCs w:val="16"/>
          <w:lang w:val="en-IN"/>
        </w:rPr>
      </w:pPr>
      <w:r>
        <w:rPr>
          <w:sz w:val="16"/>
          <w:szCs w:val="16"/>
        </w:rPr>
        <w:t xml:space="preserve">                                                          </w:t>
      </w:r>
    </w:p>
    <w:p w14:paraId="37881A86" w14:textId="3BB642CC" w:rsidR="00775633" w:rsidRPr="002B12E7" w:rsidRDefault="00775633">
      <w:pPr>
        <w:spacing w:after="0"/>
        <w:rPr>
          <w:sz w:val="16"/>
          <w:szCs w:val="16"/>
        </w:rPr>
      </w:pPr>
    </w:p>
    <w:p w14:paraId="7B6E5307" w14:textId="0BA82CCB" w:rsidR="00775633" w:rsidRDefault="00000000">
      <w:r>
        <w:br w:type="page"/>
      </w:r>
    </w:p>
    <w:p w14:paraId="52743744" w14:textId="77777777" w:rsidR="00775633" w:rsidRDefault="00000000">
      <w:pPr>
        <w:spacing w:before="20" w:after="60"/>
        <w:jc w:val="center"/>
      </w:pPr>
      <w:r>
        <w:rPr>
          <w:b/>
          <w:sz w:val="25"/>
        </w:rPr>
        <w:lastRenderedPageBreak/>
        <w:t>PBL Progress Report – I</w:t>
      </w:r>
    </w:p>
    <w:p w14:paraId="4F791221" w14:textId="77777777" w:rsidR="00775633" w:rsidRDefault="00000000">
      <w:pPr>
        <w:spacing w:before="20" w:after="60"/>
        <w:jc w:val="center"/>
      </w:pPr>
      <w:r>
        <w:rPr>
          <w:b/>
          <w:sz w:val="21"/>
        </w:rPr>
        <w:t>Review 1: Problem Understanding &amp; Initial Progress</w:t>
      </w:r>
    </w:p>
    <w:p w14:paraId="72B96170" w14:textId="7C6CE9F2" w:rsidR="00775633" w:rsidRPr="00CD215E" w:rsidRDefault="00000000">
      <w:pPr>
        <w:spacing w:after="80"/>
        <w:jc w:val="center"/>
        <w:rPr>
          <w:iCs/>
        </w:rPr>
      </w:pPr>
      <w:r w:rsidRPr="00CD215E">
        <w:rPr>
          <w:iCs/>
          <w:sz w:val="16"/>
        </w:rPr>
        <w:t xml:space="preserve">Review Coverage: </w:t>
      </w:r>
      <w:r w:rsidR="006F55A4">
        <w:rPr>
          <w:iCs/>
          <w:sz w:val="16"/>
        </w:rPr>
        <w:t>Group</w:t>
      </w:r>
      <w:r w:rsidRPr="00CD215E">
        <w:rPr>
          <w:iCs/>
          <w:sz w:val="16"/>
        </w:rPr>
        <w:t xml:space="preserve"> Assignment: Unit/Module 1 (Problem Solving Methodologies) and Unit/Module 2 (Adversarial Search)</w:t>
      </w:r>
    </w:p>
    <w:tbl>
      <w:tblPr>
        <w:tblStyle w:val="TableGrid"/>
        <w:tblW w:w="0" w:type="auto"/>
        <w:jc w:val="center"/>
        <w:tblLook w:val="04A0" w:firstRow="1" w:lastRow="0" w:firstColumn="1" w:lastColumn="0" w:noHBand="0" w:noVBand="1"/>
      </w:tblPr>
      <w:tblGrid>
        <w:gridCol w:w="5391"/>
        <w:gridCol w:w="5399"/>
      </w:tblGrid>
      <w:tr w:rsidR="00775633" w14:paraId="0BCCF80B" w14:textId="77777777" w:rsidTr="00560437">
        <w:trPr>
          <w:trHeight w:val="238"/>
          <w:jc w:val="center"/>
        </w:trPr>
        <w:tc>
          <w:tcPr>
            <w:tcW w:w="5435" w:type="dxa"/>
            <w:shd w:val="clear" w:color="auto" w:fill="D9D9D9"/>
            <w:vAlign w:val="center"/>
          </w:tcPr>
          <w:p w14:paraId="4CDC03A4" w14:textId="77777777" w:rsidR="00775633" w:rsidRDefault="00000000">
            <w:pPr>
              <w:spacing w:line="228" w:lineRule="auto"/>
            </w:pPr>
            <w:r>
              <w:rPr>
                <w:b/>
                <w:sz w:val="15"/>
              </w:rPr>
              <w:t>Field</w:t>
            </w:r>
          </w:p>
        </w:tc>
        <w:tc>
          <w:tcPr>
            <w:tcW w:w="5435" w:type="dxa"/>
            <w:shd w:val="clear" w:color="auto" w:fill="D9D9D9"/>
            <w:vAlign w:val="center"/>
          </w:tcPr>
          <w:p w14:paraId="2F849175" w14:textId="77777777" w:rsidR="00775633" w:rsidRDefault="00000000">
            <w:pPr>
              <w:spacing w:line="228" w:lineRule="auto"/>
            </w:pPr>
            <w:r>
              <w:rPr>
                <w:b/>
                <w:sz w:val="15"/>
              </w:rPr>
              <w:t>Details</w:t>
            </w:r>
          </w:p>
        </w:tc>
      </w:tr>
      <w:tr w:rsidR="00775633" w14:paraId="2D73848A" w14:textId="77777777" w:rsidTr="00560437">
        <w:trPr>
          <w:trHeight w:val="1768"/>
          <w:jc w:val="center"/>
        </w:trPr>
        <w:tc>
          <w:tcPr>
            <w:tcW w:w="5435" w:type="dxa"/>
            <w:vAlign w:val="center"/>
          </w:tcPr>
          <w:p w14:paraId="51547CDC" w14:textId="77777777" w:rsidR="00775633" w:rsidRPr="00CD215E" w:rsidRDefault="00000000">
            <w:pPr>
              <w:spacing w:line="228" w:lineRule="auto"/>
              <w:rPr>
                <w:sz w:val="16"/>
                <w:szCs w:val="16"/>
              </w:rPr>
            </w:pPr>
            <w:r w:rsidRPr="00CD215E">
              <w:rPr>
                <w:sz w:val="16"/>
                <w:szCs w:val="16"/>
              </w:rPr>
              <w:t>1. Problem Statement / Assignment or Project Title</w:t>
            </w:r>
          </w:p>
        </w:tc>
        <w:tc>
          <w:tcPr>
            <w:tcW w:w="5435" w:type="dxa"/>
            <w:vAlign w:val="center"/>
          </w:tcPr>
          <w:p w14:paraId="3146ECF9" w14:textId="77777777" w:rsidR="002822E0" w:rsidRDefault="002822E0" w:rsidP="002822E0">
            <w:pPr>
              <w:spacing w:line="228" w:lineRule="auto"/>
              <w:rPr>
                <w:b/>
                <w:bCs/>
                <w:sz w:val="15"/>
                <w:lang w:val="en-IN"/>
              </w:rPr>
            </w:pPr>
            <w:r w:rsidRPr="002822E0">
              <w:rPr>
                <w:b/>
                <w:bCs/>
                <w:sz w:val="15"/>
                <w:lang w:val="en-IN"/>
              </w:rPr>
              <w:t>Intelligent Medical Inventory Management</w:t>
            </w:r>
          </w:p>
          <w:p w14:paraId="08FDD943" w14:textId="77777777" w:rsidR="002822E0" w:rsidRDefault="002822E0" w:rsidP="002822E0">
            <w:pPr>
              <w:spacing w:line="228" w:lineRule="auto"/>
              <w:rPr>
                <w:b/>
                <w:bCs/>
                <w:sz w:val="15"/>
                <w:lang w:val="en-IN"/>
              </w:rPr>
            </w:pPr>
          </w:p>
          <w:p w14:paraId="0D8499CA" w14:textId="77777777" w:rsidR="002822E0" w:rsidRPr="002822E0" w:rsidRDefault="002822E0" w:rsidP="002822E0">
            <w:pPr>
              <w:spacing w:line="228" w:lineRule="auto"/>
              <w:rPr>
                <w:sz w:val="15"/>
                <w:lang w:val="en-IN"/>
              </w:rPr>
            </w:pPr>
          </w:p>
          <w:p w14:paraId="330C8192" w14:textId="77777777" w:rsidR="002822E0" w:rsidRPr="002822E0" w:rsidRDefault="002822E0" w:rsidP="002822E0">
            <w:pPr>
              <w:spacing w:line="228" w:lineRule="auto"/>
              <w:rPr>
                <w:sz w:val="15"/>
                <w:lang w:val="en-IN"/>
              </w:rPr>
            </w:pPr>
            <w:r w:rsidRPr="002822E0">
              <w:rPr>
                <w:sz w:val="15"/>
                <w:lang w:val="en-IN"/>
              </w:rPr>
              <w:t>Our project is about managing medicines and medical supplies in a better way. The system will help keep track of available medicines, identify medicines that are running low, understand their demand and reduce wastage due to expired medicines. We will study how AI concepts from Unit 1 and Unit 2 can be used in this project.</w:t>
            </w:r>
          </w:p>
          <w:p w14:paraId="01D397CF" w14:textId="77777777" w:rsidR="00775633" w:rsidRDefault="00775633">
            <w:pPr>
              <w:spacing w:line="228" w:lineRule="auto"/>
            </w:pPr>
          </w:p>
        </w:tc>
      </w:tr>
      <w:tr w:rsidR="00775633" w:rsidRPr="00CD215E" w14:paraId="72381B4F" w14:textId="77777777" w:rsidTr="00560437">
        <w:trPr>
          <w:trHeight w:val="2265"/>
          <w:jc w:val="center"/>
        </w:trPr>
        <w:tc>
          <w:tcPr>
            <w:tcW w:w="5435" w:type="dxa"/>
            <w:vAlign w:val="center"/>
          </w:tcPr>
          <w:p w14:paraId="43B07FA5" w14:textId="77777777" w:rsidR="00775633" w:rsidRPr="00CD215E" w:rsidRDefault="00000000">
            <w:pPr>
              <w:spacing w:line="228" w:lineRule="auto"/>
              <w:rPr>
                <w:sz w:val="16"/>
                <w:szCs w:val="16"/>
              </w:rPr>
            </w:pPr>
            <w:r w:rsidRPr="00CD215E">
              <w:rPr>
                <w:sz w:val="16"/>
                <w:szCs w:val="16"/>
              </w:rPr>
              <w:t>2. Problem Context &amp; Background</w:t>
            </w:r>
          </w:p>
        </w:tc>
        <w:tc>
          <w:tcPr>
            <w:tcW w:w="5435" w:type="dxa"/>
            <w:vAlign w:val="center"/>
          </w:tcPr>
          <w:p w14:paraId="651DC1CB" w14:textId="77777777" w:rsidR="002822E0" w:rsidRPr="002822E0" w:rsidRDefault="002822E0" w:rsidP="002822E0">
            <w:pPr>
              <w:spacing w:line="228" w:lineRule="auto"/>
              <w:rPr>
                <w:sz w:val="16"/>
                <w:szCs w:val="16"/>
                <w:lang w:val="en-IN"/>
              </w:rPr>
            </w:pPr>
            <w:r w:rsidRPr="002822E0">
              <w:rPr>
                <w:sz w:val="16"/>
                <w:szCs w:val="16"/>
                <w:lang w:val="en-IN"/>
              </w:rPr>
              <w:t>Hospitals and pharmacies need to keep enough medicines available for patients. Sometimes medicines may run out, while sometimes too many medicines are stored and later expire.</w:t>
            </w:r>
          </w:p>
          <w:p w14:paraId="41A07551" w14:textId="77777777" w:rsidR="002822E0" w:rsidRPr="002822E0" w:rsidRDefault="002822E0" w:rsidP="002822E0">
            <w:pPr>
              <w:spacing w:line="228" w:lineRule="auto"/>
              <w:rPr>
                <w:sz w:val="16"/>
                <w:szCs w:val="16"/>
                <w:lang w:val="en-IN"/>
              </w:rPr>
            </w:pPr>
            <w:r w:rsidRPr="002822E0">
              <w:rPr>
                <w:sz w:val="16"/>
                <w:szCs w:val="16"/>
                <w:lang w:val="en-IN"/>
              </w:rPr>
              <w:t>Managing a large number of medicines manually can be difficult and time-consuming. Our project aims to study how AI can help in checking inventory, finding suitable options and making better decisions about medicines.</w:t>
            </w:r>
          </w:p>
          <w:p w14:paraId="43C185D5" w14:textId="77777777" w:rsidR="00775633" w:rsidRPr="00CD215E" w:rsidRDefault="00775633">
            <w:pPr>
              <w:spacing w:line="228" w:lineRule="auto"/>
              <w:rPr>
                <w:sz w:val="16"/>
                <w:szCs w:val="16"/>
              </w:rPr>
            </w:pPr>
          </w:p>
        </w:tc>
      </w:tr>
      <w:tr w:rsidR="00775633" w14:paraId="1168ACBF" w14:textId="77777777" w:rsidTr="00560437">
        <w:trPr>
          <w:trHeight w:val="2505"/>
          <w:jc w:val="center"/>
        </w:trPr>
        <w:tc>
          <w:tcPr>
            <w:tcW w:w="5435" w:type="dxa"/>
            <w:vAlign w:val="center"/>
          </w:tcPr>
          <w:p w14:paraId="6D7CAB38" w14:textId="77777777" w:rsidR="00775633" w:rsidRPr="00CD215E" w:rsidRDefault="00000000">
            <w:pPr>
              <w:spacing w:line="228" w:lineRule="auto"/>
              <w:rPr>
                <w:sz w:val="16"/>
                <w:szCs w:val="16"/>
              </w:rPr>
            </w:pPr>
            <w:r w:rsidRPr="00CD215E">
              <w:rPr>
                <w:sz w:val="16"/>
                <w:szCs w:val="16"/>
              </w:rPr>
              <w:t>3. Problem Identification / Understanding</w:t>
            </w:r>
          </w:p>
        </w:tc>
        <w:tc>
          <w:tcPr>
            <w:tcW w:w="5435" w:type="dxa"/>
            <w:vAlign w:val="center"/>
          </w:tcPr>
          <w:p w14:paraId="62C1778E" w14:textId="77777777" w:rsidR="002822E0" w:rsidRPr="002822E0" w:rsidRDefault="002822E0" w:rsidP="002822E0">
            <w:pPr>
              <w:spacing w:line="228" w:lineRule="auto"/>
              <w:rPr>
                <w:sz w:val="16"/>
                <w:szCs w:val="16"/>
                <w:lang w:val="en-IN"/>
              </w:rPr>
            </w:pPr>
            <w:r w:rsidRPr="002822E0">
              <w:rPr>
                <w:sz w:val="16"/>
                <w:szCs w:val="16"/>
                <w:lang w:val="en-IN"/>
              </w:rPr>
              <w:t>From our initial study, we understood that:</w:t>
            </w:r>
          </w:p>
          <w:p w14:paraId="3314784D" w14:textId="77777777" w:rsidR="002822E0" w:rsidRPr="002822E0" w:rsidRDefault="002822E0" w:rsidP="002822E0">
            <w:pPr>
              <w:numPr>
                <w:ilvl w:val="0"/>
                <w:numId w:val="15"/>
              </w:numPr>
              <w:spacing w:line="228" w:lineRule="auto"/>
              <w:rPr>
                <w:sz w:val="16"/>
                <w:szCs w:val="16"/>
                <w:lang w:val="en-IN"/>
              </w:rPr>
            </w:pPr>
            <w:r w:rsidRPr="002822E0">
              <w:rPr>
                <w:sz w:val="16"/>
                <w:szCs w:val="16"/>
                <w:lang w:val="en-IN"/>
              </w:rPr>
              <w:t xml:space="preserve">Managing a large number of medicines manually can be difficult. </w:t>
            </w:r>
          </w:p>
          <w:p w14:paraId="3357E329" w14:textId="77777777" w:rsidR="002822E0" w:rsidRPr="002822E0" w:rsidRDefault="002822E0" w:rsidP="002822E0">
            <w:pPr>
              <w:numPr>
                <w:ilvl w:val="0"/>
                <w:numId w:val="15"/>
              </w:numPr>
              <w:spacing w:line="228" w:lineRule="auto"/>
              <w:rPr>
                <w:sz w:val="16"/>
                <w:szCs w:val="16"/>
                <w:lang w:val="en-IN"/>
              </w:rPr>
            </w:pPr>
            <w:r w:rsidRPr="002822E0">
              <w:rPr>
                <w:sz w:val="16"/>
                <w:szCs w:val="16"/>
                <w:lang w:val="en-IN"/>
              </w:rPr>
              <w:t xml:space="preserve">Hospitals and pharmacies need regular information about their stock. </w:t>
            </w:r>
          </w:p>
          <w:p w14:paraId="4DB276C8" w14:textId="77777777" w:rsidR="002822E0" w:rsidRPr="002822E0" w:rsidRDefault="002822E0" w:rsidP="002822E0">
            <w:pPr>
              <w:numPr>
                <w:ilvl w:val="0"/>
                <w:numId w:val="15"/>
              </w:numPr>
              <w:spacing w:line="228" w:lineRule="auto"/>
              <w:rPr>
                <w:sz w:val="16"/>
                <w:szCs w:val="16"/>
                <w:lang w:val="en-IN"/>
              </w:rPr>
            </w:pPr>
            <w:r w:rsidRPr="002822E0">
              <w:rPr>
                <w:sz w:val="16"/>
                <w:szCs w:val="16"/>
                <w:lang w:val="en-IN"/>
              </w:rPr>
              <w:t xml:space="preserve">Important information includes medicine name, quantity, demand, expiry date and supplier. </w:t>
            </w:r>
          </w:p>
          <w:p w14:paraId="5283BD28" w14:textId="77777777" w:rsidR="002822E0" w:rsidRPr="002822E0" w:rsidRDefault="002822E0" w:rsidP="002822E0">
            <w:pPr>
              <w:numPr>
                <w:ilvl w:val="0"/>
                <w:numId w:val="15"/>
              </w:numPr>
              <w:spacing w:line="228" w:lineRule="auto"/>
              <w:rPr>
                <w:sz w:val="16"/>
                <w:szCs w:val="16"/>
                <w:lang w:val="en-IN"/>
              </w:rPr>
            </w:pPr>
            <w:r w:rsidRPr="002822E0">
              <w:rPr>
                <w:sz w:val="16"/>
                <w:szCs w:val="16"/>
                <w:lang w:val="en-IN"/>
              </w:rPr>
              <w:t xml:space="preserve">The system should help find medicines that are running low. </w:t>
            </w:r>
          </w:p>
          <w:p w14:paraId="22FC93F4" w14:textId="77777777" w:rsidR="002822E0" w:rsidRPr="002822E0" w:rsidRDefault="002822E0" w:rsidP="002822E0">
            <w:pPr>
              <w:numPr>
                <w:ilvl w:val="0"/>
                <w:numId w:val="15"/>
              </w:numPr>
              <w:spacing w:line="228" w:lineRule="auto"/>
              <w:rPr>
                <w:sz w:val="16"/>
                <w:szCs w:val="16"/>
                <w:lang w:val="en-IN"/>
              </w:rPr>
            </w:pPr>
            <w:r w:rsidRPr="002822E0">
              <w:rPr>
                <w:sz w:val="16"/>
                <w:szCs w:val="16"/>
                <w:lang w:val="en-IN"/>
              </w:rPr>
              <w:t xml:space="preserve">It should help decide which medicines need attention first. </w:t>
            </w:r>
          </w:p>
          <w:p w14:paraId="4EC4CB1C" w14:textId="77777777" w:rsidR="002822E0" w:rsidRPr="002822E0" w:rsidRDefault="002822E0" w:rsidP="002822E0">
            <w:pPr>
              <w:numPr>
                <w:ilvl w:val="0"/>
                <w:numId w:val="15"/>
              </w:numPr>
              <w:spacing w:line="228" w:lineRule="auto"/>
              <w:rPr>
                <w:sz w:val="16"/>
                <w:szCs w:val="16"/>
                <w:lang w:val="en-IN"/>
              </w:rPr>
            </w:pPr>
            <w:r w:rsidRPr="002822E0">
              <w:rPr>
                <w:sz w:val="16"/>
                <w:szCs w:val="16"/>
                <w:lang w:val="en-IN"/>
              </w:rPr>
              <w:t>AI can help search and choose suitable options.</w:t>
            </w:r>
          </w:p>
          <w:p w14:paraId="6EB0D858" w14:textId="77777777" w:rsidR="00775633" w:rsidRPr="00CD215E" w:rsidRDefault="00775633">
            <w:pPr>
              <w:spacing w:line="228" w:lineRule="auto"/>
              <w:rPr>
                <w:sz w:val="16"/>
                <w:szCs w:val="16"/>
              </w:rPr>
            </w:pPr>
          </w:p>
        </w:tc>
      </w:tr>
      <w:tr w:rsidR="00775633" w14:paraId="05B111AA" w14:textId="77777777" w:rsidTr="00560437">
        <w:trPr>
          <w:trHeight w:val="1749"/>
          <w:jc w:val="center"/>
        </w:trPr>
        <w:tc>
          <w:tcPr>
            <w:tcW w:w="5435" w:type="dxa"/>
            <w:vAlign w:val="center"/>
          </w:tcPr>
          <w:p w14:paraId="77B7C9C4" w14:textId="77777777" w:rsidR="00775633" w:rsidRPr="00CD215E" w:rsidRDefault="00000000">
            <w:pPr>
              <w:spacing w:line="228" w:lineRule="auto"/>
              <w:rPr>
                <w:sz w:val="16"/>
                <w:szCs w:val="16"/>
              </w:rPr>
            </w:pPr>
            <w:r w:rsidRPr="00CD215E">
              <w:rPr>
                <w:sz w:val="16"/>
                <w:szCs w:val="16"/>
              </w:rPr>
              <w:t>4. Objectives</w:t>
            </w:r>
          </w:p>
        </w:tc>
        <w:tc>
          <w:tcPr>
            <w:tcW w:w="5435" w:type="dxa"/>
            <w:vAlign w:val="center"/>
          </w:tcPr>
          <w:p w14:paraId="60C44EC0" w14:textId="77777777" w:rsidR="002822E0" w:rsidRPr="002822E0" w:rsidRDefault="002822E0" w:rsidP="002822E0">
            <w:pPr>
              <w:spacing w:line="228" w:lineRule="auto"/>
              <w:rPr>
                <w:b/>
                <w:bCs/>
                <w:sz w:val="16"/>
                <w:szCs w:val="16"/>
                <w:lang w:val="en-IN"/>
              </w:rPr>
            </w:pPr>
            <w:r w:rsidRPr="002822E0">
              <w:rPr>
                <w:b/>
                <w:bCs/>
                <w:sz w:val="16"/>
                <w:szCs w:val="16"/>
                <w:lang w:val="en-IN"/>
              </w:rPr>
              <w:t>4. Objectives</w:t>
            </w:r>
          </w:p>
          <w:p w14:paraId="660E00FA" w14:textId="77777777" w:rsidR="002822E0" w:rsidRPr="002822E0" w:rsidRDefault="002822E0" w:rsidP="002822E0">
            <w:pPr>
              <w:numPr>
                <w:ilvl w:val="0"/>
                <w:numId w:val="14"/>
              </w:numPr>
              <w:spacing w:line="228" w:lineRule="auto"/>
              <w:rPr>
                <w:sz w:val="16"/>
                <w:szCs w:val="16"/>
                <w:lang w:val="en-IN"/>
              </w:rPr>
            </w:pPr>
            <w:r w:rsidRPr="002822E0">
              <w:rPr>
                <w:sz w:val="16"/>
                <w:szCs w:val="16"/>
                <w:lang w:val="en-IN"/>
              </w:rPr>
              <w:t xml:space="preserve">To understand the problem of medical inventory management. </w:t>
            </w:r>
          </w:p>
          <w:p w14:paraId="42485FDF" w14:textId="77777777" w:rsidR="002822E0" w:rsidRPr="002822E0" w:rsidRDefault="002822E0" w:rsidP="002822E0">
            <w:pPr>
              <w:numPr>
                <w:ilvl w:val="0"/>
                <w:numId w:val="14"/>
              </w:numPr>
              <w:spacing w:line="228" w:lineRule="auto"/>
              <w:rPr>
                <w:sz w:val="16"/>
                <w:szCs w:val="16"/>
                <w:lang w:val="en-IN"/>
              </w:rPr>
            </w:pPr>
            <w:r w:rsidRPr="002822E0">
              <w:rPr>
                <w:sz w:val="16"/>
                <w:szCs w:val="16"/>
                <w:lang w:val="en-IN"/>
              </w:rPr>
              <w:t xml:space="preserve">To identify problems in manual inventory management. </w:t>
            </w:r>
          </w:p>
          <w:p w14:paraId="6D92BAD0" w14:textId="77777777" w:rsidR="002822E0" w:rsidRPr="002822E0" w:rsidRDefault="002822E0" w:rsidP="002822E0">
            <w:pPr>
              <w:numPr>
                <w:ilvl w:val="0"/>
                <w:numId w:val="14"/>
              </w:numPr>
              <w:spacing w:line="228" w:lineRule="auto"/>
              <w:rPr>
                <w:sz w:val="16"/>
                <w:szCs w:val="16"/>
                <w:lang w:val="en-IN"/>
              </w:rPr>
            </w:pPr>
            <w:r w:rsidRPr="002822E0">
              <w:rPr>
                <w:sz w:val="16"/>
                <w:szCs w:val="16"/>
                <w:lang w:val="en-IN"/>
              </w:rPr>
              <w:t xml:space="preserve">To study AI concepts from Unit 1 and Unit 2. </w:t>
            </w:r>
          </w:p>
          <w:p w14:paraId="31159E5F" w14:textId="77777777" w:rsidR="002822E0" w:rsidRPr="002822E0" w:rsidRDefault="002822E0" w:rsidP="002822E0">
            <w:pPr>
              <w:numPr>
                <w:ilvl w:val="0"/>
                <w:numId w:val="14"/>
              </w:numPr>
              <w:spacing w:line="228" w:lineRule="auto"/>
              <w:rPr>
                <w:sz w:val="16"/>
                <w:szCs w:val="16"/>
                <w:lang w:val="en-IN"/>
              </w:rPr>
            </w:pPr>
            <w:r w:rsidRPr="002822E0">
              <w:rPr>
                <w:sz w:val="16"/>
                <w:szCs w:val="16"/>
                <w:lang w:val="en-IN"/>
              </w:rPr>
              <w:t xml:space="preserve">To understand how search techniques can help in inventory management. </w:t>
            </w:r>
          </w:p>
          <w:p w14:paraId="25697010" w14:textId="77777777" w:rsidR="002822E0" w:rsidRPr="002822E0" w:rsidRDefault="002822E0" w:rsidP="002822E0">
            <w:pPr>
              <w:numPr>
                <w:ilvl w:val="0"/>
                <w:numId w:val="14"/>
              </w:numPr>
              <w:spacing w:line="228" w:lineRule="auto"/>
              <w:rPr>
                <w:sz w:val="16"/>
                <w:szCs w:val="16"/>
                <w:lang w:val="en-IN"/>
              </w:rPr>
            </w:pPr>
            <w:r w:rsidRPr="002822E0">
              <w:rPr>
                <w:sz w:val="16"/>
                <w:szCs w:val="16"/>
                <w:lang w:val="en-IN"/>
              </w:rPr>
              <w:t xml:space="preserve">To study how AI can help in making inventory decisions. </w:t>
            </w:r>
          </w:p>
          <w:p w14:paraId="58FCEF93" w14:textId="77777777" w:rsidR="002822E0" w:rsidRPr="002822E0" w:rsidRDefault="002822E0" w:rsidP="002822E0">
            <w:pPr>
              <w:numPr>
                <w:ilvl w:val="0"/>
                <w:numId w:val="14"/>
              </w:numPr>
              <w:spacing w:line="228" w:lineRule="auto"/>
              <w:rPr>
                <w:sz w:val="16"/>
                <w:szCs w:val="16"/>
                <w:lang w:val="en-IN"/>
              </w:rPr>
            </w:pPr>
            <w:r w:rsidRPr="002822E0">
              <w:rPr>
                <w:sz w:val="16"/>
                <w:szCs w:val="16"/>
                <w:lang w:val="en-IN"/>
              </w:rPr>
              <w:t xml:space="preserve">To identify the AI concepts that can be used in our project. </w:t>
            </w:r>
          </w:p>
          <w:p w14:paraId="7A7FCB77" w14:textId="77777777" w:rsidR="002822E0" w:rsidRPr="002822E0" w:rsidRDefault="002822E0" w:rsidP="002822E0">
            <w:pPr>
              <w:numPr>
                <w:ilvl w:val="0"/>
                <w:numId w:val="14"/>
              </w:numPr>
              <w:spacing w:line="228" w:lineRule="auto"/>
              <w:rPr>
                <w:sz w:val="16"/>
                <w:szCs w:val="16"/>
                <w:lang w:val="en-IN"/>
              </w:rPr>
            </w:pPr>
            <w:r w:rsidRPr="002822E0">
              <w:rPr>
                <w:sz w:val="16"/>
                <w:szCs w:val="16"/>
                <w:lang w:val="en-IN"/>
              </w:rPr>
              <w:t>To prepare a basic plan for developing the project.</w:t>
            </w:r>
          </w:p>
          <w:p w14:paraId="13AD981B" w14:textId="77777777" w:rsidR="00775633" w:rsidRPr="00CD215E" w:rsidRDefault="00775633">
            <w:pPr>
              <w:spacing w:line="228" w:lineRule="auto"/>
              <w:rPr>
                <w:sz w:val="16"/>
                <w:szCs w:val="16"/>
              </w:rPr>
            </w:pPr>
          </w:p>
        </w:tc>
      </w:tr>
      <w:tr w:rsidR="00775633" w14:paraId="55D12CBA" w14:textId="77777777" w:rsidTr="00560437">
        <w:trPr>
          <w:trHeight w:val="1768"/>
          <w:jc w:val="center"/>
        </w:trPr>
        <w:tc>
          <w:tcPr>
            <w:tcW w:w="5435" w:type="dxa"/>
            <w:vAlign w:val="center"/>
          </w:tcPr>
          <w:p w14:paraId="74FF4FAA" w14:textId="77777777" w:rsidR="00775633" w:rsidRPr="00CD215E" w:rsidRDefault="00000000">
            <w:pPr>
              <w:spacing w:line="228" w:lineRule="auto"/>
              <w:rPr>
                <w:sz w:val="16"/>
                <w:szCs w:val="16"/>
              </w:rPr>
            </w:pPr>
            <w:r w:rsidRPr="00CD215E">
              <w:rPr>
                <w:sz w:val="16"/>
                <w:szCs w:val="16"/>
              </w:rPr>
              <w:t>5. Target Users / Stakeholders</w:t>
            </w:r>
          </w:p>
        </w:tc>
        <w:tc>
          <w:tcPr>
            <w:tcW w:w="5435" w:type="dxa"/>
            <w:vAlign w:val="center"/>
          </w:tcPr>
          <w:p w14:paraId="01A033B5" w14:textId="77777777" w:rsidR="002822E0" w:rsidRPr="002822E0" w:rsidRDefault="002822E0" w:rsidP="002822E0">
            <w:pPr>
              <w:pStyle w:val="ListParagraph"/>
              <w:numPr>
                <w:ilvl w:val="0"/>
                <w:numId w:val="14"/>
              </w:numPr>
              <w:spacing w:line="228" w:lineRule="auto"/>
              <w:rPr>
                <w:sz w:val="16"/>
                <w:szCs w:val="16"/>
                <w:lang w:val="en-IN"/>
              </w:rPr>
            </w:pPr>
            <w:r w:rsidRPr="002822E0">
              <w:rPr>
                <w:b/>
                <w:bCs/>
                <w:sz w:val="16"/>
                <w:szCs w:val="16"/>
                <w:lang w:val="en-IN"/>
              </w:rPr>
              <w:t>Hospitals:</w:t>
            </w:r>
            <w:r w:rsidRPr="002822E0">
              <w:rPr>
                <w:sz w:val="16"/>
                <w:szCs w:val="16"/>
                <w:lang w:val="en-IN"/>
              </w:rPr>
              <w:t xml:space="preserve"> To keep track of available medicines. </w:t>
            </w:r>
          </w:p>
          <w:p w14:paraId="79EC5F79" w14:textId="77777777" w:rsidR="002822E0" w:rsidRPr="002822E0" w:rsidRDefault="002822E0" w:rsidP="002822E0">
            <w:pPr>
              <w:pStyle w:val="ListParagraph"/>
              <w:numPr>
                <w:ilvl w:val="0"/>
                <w:numId w:val="14"/>
              </w:numPr>
              <w:spacing w:line="228" w:lineRule="auto"/>
              <w:rPr>
                <w:sz w:val="16"/>
                <w:szCs w:val="16"/>
                <w:lang w:val="en-IN"/>
              </w:rPr>
            </w:pPr>
            <w:r w:rsidRPr="002822E0">
              <w:rPr>
                <w:b/>
                <w:bCs/>
                <w:sz w:val="16"/>
                <w:szCs w:val="16"/>
                <w:lang w:val="en-IN"/>
              </w:rPr>
              <w:t>Pharmacies:</w:t>
            </w:r>
            <w:r w:rsidRPr="002822E0">
              <w:rPr>
                <w:sz w:val="16"/>
                <w:szCs w:val="16"/>
                <w:lang w:val="en-IN"/>
              </w:rPr>
              <w:t xml:space="preserve"> To manage medicine stock and restocking. </w:t>
            </w:r>
          </w:p>
          <w:p w14:paraId="7C17920D" w14:textId="77777777" w:rsidR="002822E0" w:rsidRPr="002822E0" w:rsidRDefault="002822E0" w:rsidP="002822E0">
            <w:pPr>
              <w:pStyle w:val="ListParagraph"/>
              <w:numPr>
                <w:ilvl w:val="0"/>
                <w:numId w:val="14"/>
              </w:numPr>
              <w:spacing w:line="228" w:lineRule="auto"/>
              <w:rPr>
                <w:sz w:val="16"/>
                <w:szCs w:val="16"/>
                <w:lang w:val="en-IN"/>
              </w:rPr>
            </w:pPr>
            <w:r w:rsidRPr="002822E0">
              <w:rPr>
                <w:b/>
                <w:bCs/>
                <w:sz w:val="16"/>
                <w:szCs w:val="16"/>
                <w:lang w:val="en-IN"/>
              </w:rPr>
              <w:t>Doctors and healthcare staff:</w:t>
            </w:r>
            <w:r w:rsidRPr="002822E0">
              <w:rPr>
                <w:sz w:val="16"/>
                <w:szCs w:val="16"/>
                <w:lang w:val="en-IN"/>
              </w:rPr>
              <w:t xml:space="preserve"> To ensure required medicines are available. </w:t>
            </w:r>
          </w:p>
          <w:p w14:paraId="2F4AF416" w14:textId="77777777" w:rsidR="002822E0" w:rsidRPr="002822E0" w:rsidRDefault="002822E0" w:rsidP="002822E0">
            <w:pPr>
              <w:pStyle w:val="ListParagraph"/>
              <w:numPr>
                <w:ilvl w:val="0"/>
                <w:numId w:val="14"/>
              </w:numPr>
              <w:spacing w:line="228" w:lineRule="auto"/>
              <w:rPr>
                <w:sz w:val="16"/>
                <w:szCs w:val="16"/>
                <w:lang w:val="en-IN"/>
              </w:rPr>
            </w:pPr>
            <w:r w:rsidRPr="002822E0">
              <w:rPr>
                <w:b/>
                <w:bCs/>
                <w:sz w:val="16"/>
                <w:szCs w:val="16"/>
                <w:lang w:val="en-IN"/>
              </w:rPr>
              <w:t>Suppliers:</w:t>
            </w:r>
            <w:r w:rsidRPr="002822E0">
              <w:rPr>
                <w:sz w:val="16"/>
                <w:szCs w:val="16"/>
                <w:lang w:val="en-IN"/>
              </w:rPr>
              <w:t xml:space="preserve"> To know which medicines are needed. </w:t>
            </w:r>
          </w:p>
          <w:p w14:paraId="6982B11A" w14:textId="77777777" w:rsidR="00775633" w:rsidRPr="002822E0" w:rsidRDefault="002822E0" w:rsidP="002822E0">
            <w:pPr>
              <w:pStyle w:val="ListParagraph"/>
              <w:numPr>
                <w:ilvl w:val="0"/>
                <w:numId w:val="16"/>
              </w:numPr>
              <w:spacing w:line="228" w:lineRule="auto"/>
              <w:rPr>
                <w:sz w:val="16"/>
                <w:szCs w:val="16"/>
              </w:rPr>
            </w:pPr>
            <w:r w:rsidRPr="002822E0">
              <w:rPr>
                <w:b/>
                <w:bCs/>
                <w:sz w:val="16"/>
                <w:szCs w:val="16"/>
                <w:lang w:val="en-IN"/>
              </w:rPr>
              <w:t>Hospital administrators:</w:t>
            </w:r>
            <w:r w:rsidRPr="002822E0">
              <w:rPr>
                <w:sz w:val="16"/>
                <w:szCs w:val="16"/>
                <w:lang w:val="en-IN"/>
              </w:rPr>
              <w:t xml:space="preserve"> To help in better inventory planning.</w:t>
            </w:r>
          </w:p>
        </w:tc>
      </w:tr>
      <w:tr w:rsidR="00775633" w14:paraId="233E8E42" w14:textId="77777777" w:rsidTr="00560437">
        <w:trPr>
          <w:trHeight w:val="2008"/>
          <w:jc w:val="center"/>
        </w:trPr>
        <w:tc>
          <w:tcPr>
            <w:tcW w:w="5435" w:type="dxa"/>
            <w:vAlign w:val="center"/>
          </w:tcPr>
          <w:p w14:paraId="54ADC631" w14:textId="77777777" w:rsidR="00775633" w:rsidRPr="00CD215E" w:rsidRDefault="00000000">
            <w:pPr>
              <w:spacing w:line="228" w:lineRule="auto"/>
              <w:rPr>
                <w:sz w:val="16"/>
                <w:szCs w:val="16"/>
              </w:rPr>
            </w:pPr>
            <w:r w:rsidRPr="00CD215E">
              <w:rPr>
                <w:sz w:val="16"/>
                <w:szCs w:val="16"/>
              </w:rPr>
              <w:t>6. Research / Literature Review Completed</w:t>
            </w:r>
          </w:p>
        </w:tc>
        <w:tc>
          <w:tcPr>
            <w:tcW w:w="5435" w:type="dxa"/>
            <w:vAlign w:val="center"/>
          </w:tcPr>
          <w:p w14:paraId="299931D9" w14:textId="6C7A0E8D" w:rsidR="00D400CD" w:rsidRPr="006F55A4" w:rsidRDefault="00000000">
            <w:pPr>
              <w:rPr>
                <w:sz w:val="16"/>
                <w:szCs w:val="16"/>
              </w:rPr>
            </w:pPr>
            <w:r w:rsidRPr="006F55A4">
              <w:rPr>
                <w:sz w:val="16"/>
                <w:szCs w:val="16"/>
              </w:rPr>
              <w:t xml:space="preserve">1. LSTM Drug Demand Forecasting with Adjustment Strategies </w:t>
            </w:r>
            <w:hyperlink r:id="rId12">
              <w:r w:rsidRPr="006F55A4">
                <w:rPr>
                  <w:color w:val="0563C1"/>
                  <w:sz w:val="16"/>
                  <w:szCs w:val="16"/>
                  <w:u w:val="single"/>
                </w:rPr>
                <w:t>Pap</w:t>
              </w:r>
              <w:r w:rsidRPr="006F55A4">
                <w:rPr>
                  <w:color w:val="0563C1"/>
                  <w:sz w:val="16"/>
                  <w:szCs w:val="16"/>
                  <w:u w:val="single"/>
                </w:rPr>
                <w:t>e</w:t>
              </w:r>
              <w:r w:rsidRPr="006F55A4">
                <w:rPr>
                  <w:color w:val="0563C1"/>
                  <w:sz w:val="16"/>
                  <w:szCs w:val="16"/>
                  <w:u w:val="single"/>
                </w:rPr>
                <w:t>r Link</w:t>
              </w:r>
            </w:hyperlink>
            <w:r w:rsidRPr="006F55A4">
              <w:rPr>
                <w:sz w:val="16"/>
                <w:szCs w:val="16"/>
              </w:rPr>
              <w:t xml:space="preserve">  Uses LSTM and adjustment methods to forecast drug demand and reduce inventory costs.</w:t>
            </w:r>
          </w:p>
          <w:p w14:paraId="751A28D2" w14:textId="09ABE16E" w:rsidR="00D400CD" w:rsidRPr="006F55A4" w:rsidRDefault="00000000">
            <w:pPr>
              <w:rPr>
                <w:sz w:val="16"/>
                <w:szCs w:val="16"/>
              </w:rPr>
            </w:pPr>
            <w:r w:rsidRPr="006F55A4">
              <w:rPr>
                <w:sz w:val="16"/>
                <w:szCs w:val="16"/>
              </w:rPr>
              <w:t xml:space="preserve">2. Study on Demand Forecasting Techniques for Drugs with Sporadic Demand </w:t>
            </w:r>
            <w:hyperlink r:id="rId13">
              <w:r w:rsidRPr="006F55A4">
                <w:rPr>
                  <w:color w:val="0563C1"/>
                  <w:sz w:val="16"/>
                  <w:szCs w:val="16"/>
                  <w:u w:val="single"/>
                </w:rPr>
                <w:t>Paper Link</w:t>
              </w:r>
            </w:hyperlink>
            <w:r w:rsidRPr="006F55A4">
              <w:rPr>
                <w:sz w:val="16"/>
                <w:szCs w:val="16"/>
              </w:rPr>
              <w:t xml:space="preserve"> | Compares forecasting methods for irregular drug demand to reduce shortages and excess stock.</w:t>
            </w:r>
          </w:p>
          <w:p w14:paraId="079CFC13" w14:textId="7758AB90" w:rsidR="00D400CD" w:rsidRPr="006F55A4" w:rsidRDefault="00000000">
            <w:pPr>
              <w:rPr>
                <w:sz w:val="16"/>
                <w:szCs w:val="16"/>
              </w:rPr>
            </w:pPr>
            <w:r w:rsidRPr="006F55A4">
              <w:rPr>
                <w:sz w:val="16"/>
                <w:szCs w:val="16"/>
              </w:rPr>
              <w:t xml:space="preserve">3. Management of Drug Supply Chain Information using AI + VMI  </w:t>
            </w:r>
            <w:hyperlink r:id="rId14">
              <w:r w:rsidRPr="006F55A4">
                <w:rPr>
                  <w:color w:val="0563C1"/>
                  <w:sz w:val="16"/>
                  <w:szCs w:val="16"/>
                  <w:u w:val="single"/>
                </w:rPr>
                <w:t>Paper Link</w:t>
              </w:r>
            </w:hyperlink>
            <w:r w:rsidRPr="006F55A4">
              <w:rPr>
                <w:sz w:val="16"/>
                <w:szCs w:val="16"/>
              </w:rPr>
              <w:t xml:space="preserve"> Shows how AI-based inventory and supply-chain management can improve stock control and efficiency.</w:t>
            </w:r>
          </w:p>
          <w:p w14:paraId="2C7F1B14" w14:textId="654F7FBB" w:rsidR="00D400CD" w:rsidRDefault="00000000">
            <w:r w:rsidRPr="006F55A4">
              <w:rPr>
                <w:sz w:val="16"/>
                <w:szCs w:val="16"/>
              </w:rPr>
              <w:t xml:space="preserve">4. Predicting Drug Shortages Using Pharmacy Data and Machine Learning </w:t>
            </w:r>
            <w:hyperlink r:id="rId15">
              <w:r w:rsidRPr="006F55A4">
                <w:rPr>
                  <w:color w:val="0563C1"/>
                  <w:sz w:val="16"/>
                  <w:szCs w:val="16"/>
                  <w:u w:val="single"/>
                </w:rPr>
                <w:t>Paper Link</w:t>
              </w:r>
            </w:hyperlink>
            <w:r w:rsidRPr="006F55A4">
              <w:rPr>
                <w:sz w:val="16"/>
                <w:szCs w:val="16"/>
              </w:rPr>
              <w:t xml:space="preserve"> Uses machine learning to predict drug shortages in advance and support better inventory decisions.</w:t>
            </w:r>
          </w:p>
        </w:tc>
      </w:tr>
    </w:tbl>
    <w:p w14:paraId="31E43219" w14:textId="77777777" w:rsidR="00775633" w:rsidRDefault="00000000">
      <w:r>
        <w:br w:type="page"/>
      </w:r>
    </w:p>
    <w:p w14:paraId="1A62C4CC" w14:textId="77777777" w:rsidR="00775633" w:rsidRDefault="00775633">
      <w:pPr>
        <w:spacing w:before="20" w:after="60"/>
        <w:jc w:val="center"/>
      </w:pPr>
    </w:p>
    <w:tbl>
      <w:tblPr>
        <w:tblStyle w:val="TableGrid"/>
        <w:tblW w:w="0" w:type="auto"/>
        <w:jc w:val="center"/>
        <w:tblLook w:val="04A0" w:firstRow="1" w:lastRow="0" w:firstColumn="1" w:lastColumn="0" w:noHBand="0" w:noVBand="1"/>
      </w:tblPr>
      <w:tblGrid>
        <w:gridCol w:w="5394"/>
        <w:gridCol w:w="5396"/>
      </w:tblGrid>
      <w:tr w:rsidR="00775633" w14:paraId="0D5B3F48" w14:textId="77777777">
        <w:trPr>
          <w:jc w:val="center"/>
        </w:trPr>
        <w:tc>
          <w:tcPr>
            <w:tcW w:w="5400" w:type="dxa"/>
            <w:shd w:val="clear" w:color="auto" w:fill="D9D9D9"/>
            <w:vAlign w:val="center"/>
          </w:tcPr>
          <w:p w14:paraId="5A24862C" w14:textId="77777777" w:rsidR="00775633" w:rsidRDefault="00000000">
            <w:pPr>
              <w:spacing w:line="228" w:lineRule="auto"/>
            </w:pPr>
            <w:r>
              <w:rPr>
                <w:b/>
                <w:sz w:val="15"/>
              </w:rPr>
              <w:t>Field</w:t>
            </w:r>
          </w:p>
        </w:tc>
        <w:tc>
          <w:tcPr>
            <w:tcW w:w="5400" w:type="dxa"/>
            <w:shd w:val="clear" w:color="auto" w:fill="D9D9D9"/>
            <w:vAlign w:val="center"/>
          </w:tcPr>
          <w:p w14:paraId="463C2B70" w14:textId="77777777" w:rsidR="00775633" w:rsidRDefault="00000000">
            <w:pPr>
              <w:spacing w:line="228" w:lineRule="auto"/>
            </w:pPr>
            <w:r>
              <w:rPr>
                <w:b/>
                <w:sz w:val="15"/>
              </w:rPr>
              <w:t>Details</w:t>
            </w:r>
          </w:p>
        </w:tc>
      </w:tr>
      <w:tr w:rsidR="00775633" w14:paraId="5E9E1885" w14:textId="77777777">
        <w:trPr>
          <w:jc w:val="center"/>
        </w:trPr>
        <w:tc>
          <w:tcPr>
            <w:tcW w:w="5400" w:type="dxa"/>
            <w:vAlign w:val="center"/>
          </w:tcPr>
          <w:p w14:paraId="00976D99" w14:textId="77777777" w:rsidR="00775633" w:rsidRPr="00CD215E" w:rsidRDefault="00000000">
            <w:pPr>
              <w:spacing w:line="228" w:lineRule="auto"/>
              <w:rPr>
                <w:sz w:val="16"/>
                <w:szCs w:val="16"/>
              </w:rPr>
            </w:pPr>
            <w:r w:rsidRPr="00CD215E">
              <w:rPr>
                <w:sz w:val="16"/>
                <w:szCs w:val="16"/>
              </w:rPr>
              <w:t>7. Unit/Module Concepts Identified for Application</w:t>
            </w:r>
          </w:p>
        </w:tc>
        <w:tc>
          <w:tcPr>
            <w:tcW w:w="5400" w:type="dxa"/>
            <w:vAlign w:val="center"/>
          </w:tcPr>
          <w:p w14:paraId="4C544226" w14:textId="77777777" w:rsidR="002822E0" w:rsidRPr="002822E0" w:rsidRDefault="002822E0" w:rsidP="002822E0">
            <w:pPr>
              <w:spacing w:line="228" w:lineRule="auto"/>
              <w:rPr>
                <w:b/>
                <w:bCs/>
                <w:sz w:val="16"/>
                <w:szCs w:val="16"/>
                <w:lang w:val="en-IN"/>
              </w:rPr>
            </w:pPr>
            <w:r w:rsidRPr="002822E0">
              <w:rPr>
                <w:b/>
                <w:bCs/>
                <w:sz w:val="16"/>
                <w:szCs w:val="16"/>
                <w:lang w:val="en-IN"/>
              </w:rPr>
              <w:t>Unit 1 – Problem Solving Methodologies</w:t>
            </w:r>
          </w:p>
          <w:p w14:paraId="577A9527" w14:textId="77777777" w:rsidR="002822E0" w:rsidRPr="002822E0" w:rsidRDefault="002822E0" w:rsidP="002822E0">
            <w:pPr>
              <w:spacing w:line="228" w:lineRule="auto"/>
              <w:rPr>
                <w:sz w:val="16"/>
                <w:szCs w:val="16"/>
                <w:lang w:val="en-IN"/>
              </w:rPr>
            </w:pPr>
            <w:r>
              <w:rPr>
                <w:b/>
                <w:bCs/>
                <w:sz w:val="16"/>
                <w:szCs w:val="16"/>
                <w:lang w:val="en-IN"/>
              </w:rPr>
              <w:t xml:space="preserve">    </w:t>
            </w:r>
            <w:r w:rsidRPr="002822E0">
              <w:rPr>
                <w:b/>
                <w:bCs/>
                <w:sz w:val="16"/>
                <w:szCs w:val="16"/>
                <w:lang w:val="en-IN"/>
              </w:rPr>
              <w:t>BFS / DFS:</w:t>
            </w:r>
            <w:r w:rsidRPr="002822E0">
              <w:rPr>
                <w:sz w:val="16"/>
                <w:szCs w:val="16"/>
                <w:lang w:val="en-IN"/>
              </w:rPr>
              <w:t xml:space="preserve"> Can help search for suitable medicine or supply options. </w:t>
            </w:r>
          </w:p>
          <w:p w14:paraId="14B8ED4F" w14:textId="77777777" w:rsidR="002822E0" w:rsidRPr="002822E0" w:rsidRDefault="002822E0" w:rsidP="002822E0">
            <w:pPr>
              <w:spacing w:line="228" w:lineRule="auto"/>
              <w:rPr>
                <w:sz w:val="16"/>
                <w:szCs w:val="16"/>
                <w:lang w:val="en-IN"/>
              </w:rPr>
            </w:pPr>
            <w:r>
              <w:rPr>
                <w:b/>
                <w:bCs/>
                <w:sz w:val="16"/>
                <w:szCs w:val="16"/>
                <w:lang w:val="en-IN"/>
              </w:rPr>
              <w:t xml:space="preserve">    </w:t>
            </w:r>
            <w:r w:rsidRPr="002822E0">
              <w:rPr>
                <w:b/>
                <w:bCs/>
                <w:sz w:val="16"/>
                <w:szCs w:val="16"/>
                <w:lang w:val="en-IN"/>
              </w:rPr>
              <w:t>Iterative Deepening:</w:t>
            </w:r>
            <w:r w:rsidRPr="002822E0">
              <w:rPr>
                <w:sz w:val="16"/>
                <w:szCs w:val="16"/>
                <w:lang w:val="en-IN"/>
              </w:rPr>
              <w:t xml:space="preserve"> Can help search step by step. </w:t>
            </w:r>
          </w:p>
          <w:p w14:paraId="1574B802" w14:textId="77777777" w:rsidR="002822E0" w:rsidRDefault="002822E0" w:rsidP="002822E0">
            <w:pPr>
              <w:spacing w:line="228" w:lineRule="auto"/>
              <w:rPr>
                <w:sz w:val="16"/>
                <w:szCs w:val="16"/>
                <w:lang w:val="en-IN"/>
              </w:rPr>
            </w:pPr>
            <w:r>
              <w:rPr>
                <w:b/>
                <w:bCs/>
                <w:sz w:val="16"/>
                <w:szCs w:val="16"/>
                <w:lang w:val="en-IN"/>
              </w:rPr>
              <w:t xml:space="preserve">    </w:t>
            </w:r>
            <w:r w:rsidRPr="002822E0">
              <w:rPr>
                <w:b/>
                <w:bCs/>
                <w:sz w:val="16"/>
                <w:szCs w:val="16"/>
                <w:lang w:val="en-IN"/>
              </w:rPr>
              <w:t>Bidirectional Search:</w:t>
            </w:r>
            <w:r w:rsidRPr="002822E0">
              <w:rPr>
                <w:sz w:val="16"/>
                <w:szCs w:val="16"/>
                <w:lang w:val="en-IN"/>
              </w:rPr>
              <w:t xml:space="preserve"> Can help search from both the hospital and supplier </w:t>
            </w:r>
            <w:r>
              <w:rPr>
                <w:sz w:val="16"/>
                <w:szCs w:val="16"/>
                <w:lang w:val="en-IN"/>
              </w:rPr>
              <w:t xml:space="preserve">       </w:t>
            </w:r>
          </w:p>
          <w:p w14:paraId="39C3E311" w14:textId="77777777" w:rsidR="002822E0" w:rsidRPr="002822E0" w:rsidRDefault="002822E0" w:rsidP="002822E0">
            <w:pPr>
              <w:spacing w:line="228" w:lineRule="auto"/>
              <w:rPr>
                <w:sz w:val="16"/>
                <w:szCs w:val="16"/>
                <w:lang w:val="en-IN"/>
              </w:rPr>
            </w:pPr>
            <w:r>
              <w:rPr>
                <w:sz w:val="16"/>
                <w:szCs w:val="16"/>
                <w:lang w:val="en-IN"/>
              </w:rPr>
              <w:t xml:space="preserve">    </w:t>
            </w:r>
            <w:r w:rsidRPr="002822E0">
              <w:rPr>
                <w:sz w:val="16"/>
                <w:szCs w:val="16"/>
                <w:lang w:val="en-IN"/>
              </w:rPr>
              <w:t xml:space="preserve">sides. </w:t>
            </w:r>
          </w:p>
          <w:p w14:paraId="2AEAE1D0" w14:textId="77777777" w:rsidR="002822E0" w:rsidRDefault="002822E0" w:rsidP="002822E0">
            <w:pPr>
              <w:spacing w:line="228" w:lineRule="auto"/>
              <w:rPr>
                <w:sz w:val="16"/>
                <w:szCs w:val="16"/>
                <w:lang w:val="en-IN"/>
              </w:rPr>
            </w:pPr>
            <w:r>
              <w:rPr>
                <w:b/>
                <w:bCs/>
                <w:sz w:val="16"/>
                <w:szCs w:val="16"/>
                <w:lang w:val="en-IN"/>
              </w:rPr>
              <w:t xml:space="preserve">    </w:t>
            </w:r>
            <w:r w:rsidRPr="002822E0">
              <w:rPr>
                <w:b/>
                <w:bCs/>
                <w:sz w:val="16"/>
                <w:szCs w:val="16"/>
                <w:lang w:val="en-IN"/>
              </w:rPr>
              <w:t>Heuristic:</w:t>
            </w:r>
            <w:r w:rsidRPr="002822E0">
              <w:rPr>
                <w:sz w:val="16"/>
                <w:szCs w:val="16"/>
                <w:lang w:val="en-IN"/>
              </w:rPr>
              <w:t xml:space="preserve"> Can help decide which medicine or option is more important. </w:t>
            </w:r>
            <w:r>
              <w:rPr>
                <w:sz w:val="16"/>
                <w:szCs w:val="16"/>
                <w:lang w:val="en-IN"/>
              </w:rPr>
              <w:t xml:space="preserve">    </w:t>
            </w:r>
          </w:p>
          <w:p w14:paraId="0FE5ABDA" w14:textId="77777777" w:rsidR="002822E0" w:rsidRPr="002822E0" w:rsidRDefault="002822E0" w:rsidP="002822E0">
            <w:pPr>
              <w:spacing w:line="228" w:lineRule="auto"/>
              <w:rPr>
                <w:sz w:val="16"/>
                <w:szCs w:val="16"/>
                <w:lang w:val="en-IN"/>
              </w:rPr>
            </w:pPr>
            <w:r>
              <w:rPr>
                <w:b/>
                <w:bCs/>
                <w:sz w:val="16"/>
                <w:szCs w:val="16"/>
                <w:lang w:val="en-IN"/>
              </w:rPr>
              <w:t xml:space="preserve">    </w:t>
            </w:r>
            <w:r w:rsidRPr="002822E0">
              <w:rPr>
                <w:b/>
                <w:bCs/>
                <w:sz w:val="16"/>
                <w:szCs w:val="16"/>
                <w:lang w:val="en-IN"/>
              </w:rPr>
              <w:t>Greedy Best First Search:</w:t>
            </w:r>
            <w:r w:rsidRPr="002822E0">
              <w:rPr>
                <w:sz w:val="16"/>
                <w:szCs w:val="16"/>
                <w:lang w:val="en-IN"/>
              </w:rPr>
              <w:t xml:space="preserve"> Can help select a good option quickly. </w:t>
            </w:r>
          </w:p>
          <w:p w14:paraId="78FE8204" w14:textId="77777777" w:rsidR="002822E0" w:rsidRPr="002822E0" w:rsidRDefault="002822E0" w:rsidP="002822E0">
            <w:pPr>
              <w:spacing w:line="228" w:lineRule="auto"/>
              <w:rPr>
                <w:sz w:val="16"/>
                <w:szCs w:val="16"/>
                <w:lang w:val="en-IN"/>
              </w:rPr>
            </w:pPr>
            <w:r w:rsidRPr="005F670B">
              <w:rPr>
                <w:sz w:val="16"/>
                <w:szCs w:val="16"/>
                <w:lang w:val="en-IN"/>
              </w:rPr>
              <w:t xml:space="preserve">    A*</w:t>
            </w:r>
            <w:r w:rsidR="005F670B">
              <w:rPr>
                <w:sz w:val="16"/>
                <w:szCs w:val="16"/>
                <w:lang w:val="en-IN"/>
              </w:rPr>
              <w:t xml:space="preserve"> Search</w:t>
            </w:r>
            <w:r w:rsidRPr="002822E0">
              <w:rPr>
                <w:sz w:val="16"/>
                <w:szCs w:val="16"/>
                <w:lang w:val="en-IN"/>
              </w:rPr>
              <w:t xml:space="preserve"> Can help find a suitable and efficient supply option. </w:t>
            </w:r>
          </w:p>
          <w:p w14:paraId="56CEB9A7" w14:textId="77777777" w:rsidR="002822E0" w:rsidRPr="002822E0" w:rsidRDefault="002822E0" w:rsidP="002822E0">
            <w:pPr>
              <w:spacing w:line="228" w:lineRule="auto"/>
              <w:rPr>
                <w:sz w:val="16"/>
                <w:szCs w:val="16"/>
                <w:lang w:val="en-IN"/>
              </w:rPr>
            </w:pPr>
            <w:r>
              <w:rPr>
                <w:i/>
                <w:iCs/>
                <w:sz w:val="16"/>
                <w:szCs w:val="16"/>
                <w:lang w:val="en-IN"/>
              </w:rPr>
              <w:t xml:space="preserve">    </w:t>
            </w:r>
            <w:r w:rsidRPr="005F670B">
              <w:rPr>
                <w:sz w:val="16"/>
                <w:szCs w:val="16"/>
                <w:lang w:val="en-IN"/>
              </w:rPr>
              <w:t>AO</w:t>
            </w:r>
            <w:r w:rsidR="005F670B">
              <w:rPr>
                <w:sz w:val="16"/>
                <w:szCs w:val="16"/>
                <w:lang w:val="en-IN"/>
              </w:rPr>
              <w:t>*</w:t>
            </w:r>
            <w:r w:rsidRPr="005F670B">
              <w:rPr>
                <w:sz w:val="16"/>
                <w:szCs w:val="16"/>
                <w:lang w:val="en-IN"/>
              </w:rPr>
              <w:t xml:space="preserve"> Search:</w:t>
            </w:r>
            <w:r w:rsidRPr="002822E0">
              <w:rPr>
                <w:sz w:val="16"/>
                <w:szCs w:val="16"/>
                <w:lang w:val="en-IN"/>
              </w:rPr>
              <w:t xml:space="preserve"> Can help when there are different possible choices. </w:t>
            </w:r>
          </w:p>
          <w:p w14:paraId="53B53294" w14:textId="77777777" w:rsidR="002822E0" w:rsidRDefault="002822E0" w:rsidP="002822E0">
            <w:pPr>
              <w:spacing w:line="228" w:lineRule="auto"/>
              <w:rPr>
                <w:sz w:val="16"/>
                <w:szCs w:val="16"/>
                <w:lang w:val="en-IN"/>
              </w:rPr>
            </w:pPr>
            <w:r>
              <w:rPr>
                <w:b/>
                <w:bCs/>
                <w:sz w:val="16"/>
                <w:szCs w:val="16"/>
                <w:lang w:val="en-IN"/>
              </w:rPr>
              <w:t xml:space="preserve">    </w:t>
            </w:r>
            <w:r w:rsidRPr="002822E0">
              <w:rPr>
                <w:b/>
                <w:bCs/>
                <w:sz w:val="16"/>
                <w:szCs w:val="16"/>
                <w:lang w:val="en-IN"/>
              </w:rPr>
              <w:t>CSP:</w:t>
            </w:r>
            <w:r w:rsidRPr="002822E0">
              <w:rPr>
                <w:sz w:val="16"/>
                <w:szCs w:val="16"/>
                <w:lang w:val="en-IN"/>
              </w:rPr>
              <w:t xml:space="preserve"> Can help manage medicines while considering conditions like stock and </w:t>
            </w:r>
          </w:p>
          <w:p w14:paraId="69623BB8" w14:textId="77777777" w:rsidR="002822E0" w:rsidRPr="002822E0" w:rsidRDefault="002822E0" w:rsidP="002822E0">
            <w:pPr>
              <w:spacing w:line="228" w:lineRule="auto"/>
              <w:rPr>
                <w:sz w:val="16"/>
                <w:szCs w:val="16"/>
                <w:lang w:val="en-IN"/>
              </w:rPr>
            </w:pPr>
            <w:r>
              <w:rPr>
                <w:sz w:val="16"/>
                <w:szCs w:val="16"/>
                <w:lang w:val="en-IN"/>
              </w:rPr>
              <w:t xml:space="preserve">    </w:t>
            </w:r>
            <w:r w:rsidRPr="002822E0">
              <w:rPr>
                <w:sz w:val="16"/>
                <w:szCs w:val="16"/>
                <w:lang w:val="en-IN"/>
              </w:rPr>
              <w:t xml:space="preserve">demand. </w:t>
            </w:r>
          </w:p>
          <w:p w14:paraId="7899E785" w14:textId="77777777" w:rsidR="002822E0" w:rsidRPr="002822E0" w:rsidRDefault="002822E0" w:rsidP="002822E0">
            <w:pPr>
              <w:spacing w:line="228" w:lineRule="auto"/>
              <w:rPr>
                <w:b/>
                <w:bCs/>
                <w:sz w:val="16"/>
                <w:szCs w:val="16"/>
                <w:lang w:val="en-IN"/>
              </w:rPr>
            </w:pPr>
            <w:r>
              <w:rPr>
                <w:b/>
                <w:bCs/>
                <w:sz w:val="16"/>
                <w:szCs w:val="16"/>
                <w:lang w:val="en-IN"/>
              </w:rPr>
              <w:t xml:space="preserve"> </w:t>
            </w:r>
            <w:r w:rsidRPr="002822E0">
              <w:rPr>
                <w:b/>
                <w:bCs/>
                <w:sz w:val="16"/>
                <w:szCs w:val="16"/>
                <w:lang w:val="en-IN"/>
              </w:rPr>
              <w:t>Unit 2 – Adversarial Search</w:t>
            </w:r>
          </w:p>
          <w:p w14:paraId="4353C5D0" w14:textId="77777777" w:rsidR="002822E0" w:rsidRDefault="002822E0" w:rsidP="002822E0">
            <w:pPr>
              <w:spacing w:line="228" w:lineRule="auto"/>
              <w:rPr>
                <w:sz w:val="16"/>
                <w:szCs w:val="16"/>
                <w:lang w:val="en-IN"/>
              </w:rPr>
            </w:pPr>
            <w:r>
              <w:rPr>
                <w:b/>
                <w:bCs/>
                <w:sz w:val="16"/>
                <w:szCs w:val="16"/>
                <w:lang w:val="en-IN"/>
              </w:rPr>
              <w:t xml:space="preserve">    </w:t>
            </w:r>
            <w:r w:rsidRPr="002822E0">
              <w:rPr>
                <w:b/>
                <w:bCs/>
                <w:sz w:val="16"/>
                <w:szCs w:val="16"/>
                <w:lang w:val="en-IN"/>
              </w:rPr>
              <w:t>Minimax:</w:t>
            </w:r>
            <w:r w:rsidRPr="002822E0">
              <w:rPr>
                <w:sz w:val="16"/>
                <w:szCs w:val="16"/>
                <w:lang w:val="en-IN"/>
              </w:rPr>
              <w:t xml:space="preserve"> We will study whether it can be used for any suitable decision-</w:t>
            </w:r>
          </w:p>
          <w:p w14:paraId="7FD896FF" w14:textId="77777777" w:rsidR="002822E0" w:rsidRPr="002822E0" w:rsidRDefault="002822E0" w:rsidP="002822E0">
            <w:pPr>
              <w:spacing w:line="228" w:lineRule="auto"/>
              <w:rPr>
                <w:sz w:val="16"/>
                <w:szCs w:val="16"/>
                <w:lang w:val="en-IN"/>
              </w:rPr>
            </w:pPr>
            <w:r>
              <w:rPr>
                <w:sz w:val="16"/>
                <w:szCs w:val="16"/>
                <w:lang w:val="en-IN"/>
              </w:rPr>
              <w:t xml:space="preserve">    </w:t>
            </w:r>
            <w:r w:rsidRPr="002822E0">
              <w:rPr>
                <w:sz w:val="16"/>
                <w:szCs w:val="16"/>
                <w:lang w:val="en-IN"/>
              </w:rPr>
              <w:t xml:space="preserve">making situation. </w:t>
            </w:r>
          </w:p>
          <w:p w14:paraId="3325BE0E" w14:textId="77777777" w:rsidR="002822E0" w:rsidRDefault="002822E0" w:rsidP="002822E0">
            <w:pPr>
              <w:spacing w:line="228" w:lineRule="auto"/>
              <w:rPr>
                <w:sz w:val="16"/>
                <w:szCs w:val="16"/>
                <w:lang w:val="en-IN"/>
              </w:rPr>
            </w:pPr>
            <w:r>
              <w:rPr>
                <w:b/>
                <w:bCs/>
                <w:sz w:val="16"/>
                <w:szCs w:val="16"/>
                <w:lang w:val="en-IN"/>
              </w:rPr>
              <w:t xml:space="preserve">    </w:t>
            </w:r>
            <w:r w:rsidRPr="002822E0">
              <w:rPr>
                <w:b/>
                <w:bCs/>
                <w:sz w:val="16"/>
                <w:szCs w:val="16"/>
                <w:lang w:val="en-IN"/>
              </w:rPr>
              <w:t>Alpha-Beta Pruning:</w:t>
            </w:r>
            <w:r w:rsidRPr="002822E0">
              <w:rPr>
                <w:sz w:val="16"/>
                <w:szCs w:val="16"/>
                <w:lang w:val="en-IN"/>
              </w:rPr>
              <w:t xml:space="preserve"> Can be used with Minimax to make the search faster if </w:t>
            </w:r>
            <w:r>
              <w:rPr>
                <w:sz w:val="16"/>
                <w:szCs w:val="16"/>
                <w:lang w:val="en-IN"/>
              </w:rPr>
              <w:t xml:space="preserve">   </w:t>
            </w:r>
          </w:p>
          <w:p w14:paraId="49F8FE05" w14:textId="77777777" w:rsidR="00775633" w:rsidRDefault="002822E0">
            <w:pPr>
              <w:spacing w:line="228" w:lineRule="auto"/>
              <w:rPr>
                <w:sz w:val="16"/>
                <w:szCs w:val="16"/>
                <w:lang w:val="en-IN"/>
              </w:rPr>
            </w:pPr>
            <w:r>
              <w:rPr>
                <w:sz w:val="16"/>
                <w:szCs w:val="16"/>
                <w:lang w:val="en-IN"/>
              </w:rPr>
              <w:t xml:space="preserve">    </w:t>
            </w:r>
            <w:r w:rsidRPr="002822E0">
              <w:rPr>
                <w:sz w:val="16"/>
                <w:szCs w:val="16"/>
                <w:lang w:val="en-IN"/>
              </w:rPr>
              <w:t>required.</w:t>
            </w:r>
          </w:p>
          <w:p w14:paraId="7035E4F9" w14:textId="3B90ED03" w:rsidR="005F670B" w:rsidRPr="005F670B" w:rsidRDefault="00E600BE">
            <w:pPr>
              <w:spacing w:line="228" w:lineRule="auto"/>
              <w:rPr>
                <w:sz w:val="16"/>
                <w:szCs w:val="16"/>
                <w:lang w:val="en-IN"/>
              </w:rPr>
            </w:pPr>
            <w:r>
              <w:rPr>
                <w:sz w:val="16"/>
                <w:szCs w:val="16"/>
                <w:lang w:val="en-IN"/>
              </w:rPr>
              <w:t xml:space="preserve"> </w:t>
            </w:r>
            <w:hyperlink r:id="rId16" w:history="1">
              <w:proofErr w:type="spellStart"/>
              <w:r w:rsidRPr="00E600BE">
                <w:rPr>
                  <w:rStyle w:val="Hyperlink"/>
                  <w:sz w:val="16"/>
                  <w:szCs w:val="16"/>
                  <w:lang w:val="en-IN"/>
                </w:rPr>
                <w:t>Github</w:t>
              </w:r>
              <w:proofErr w:type="spellEnd"/>
              <w:r w:rsidRPr="00E600BE">
                <w:rPr>
                  <w:rStyle w:val="Hyperlink"/>
                  <w:sz w:val="16"/>
                  <w:szCs w:val="16"/>
                  <w:lang w:val="en-IN"/>
                </w:rPr>
                <w:t xml:space="preserve"> Repo</w:t>
              </w:r>
              <w:r w:rsidRPr="00E600BE">
                <w:rPr>
                  <w:rStyle w:val="Hyperlink"/>
                  <w:sz w:val="16"/>
                  <w:szCs w:val="16"/>
                  <w:lang w:val="en-IN"/>
                </w:rPr>
                <w:t>s</w:t>
              </w:r>
              <w:r w:rsidRPr="00E600BE">
                <w:rPr>
                  <w:rStyle w:val="Hyperlink"/>
                  <w:sz w:val="16"/>
                  <w:szCs w:val="16"/>
                  <w:lang w:val="en-IN"/>
                </w:rPr>
                <w:t>itory</w:t>
              </w:r>
            </w:hyperlink>
          </w:p>
        </w:tc>
      </w:tr>
      <w:tr w:rsidR="00775633" w14:paraId="3D465E42" w14:textId="77777777">
        <w:trPr>
          <w:jc w:val="center"/>
        </w:trPr>
        <w:tc>
          <w:tcPr>
            <w:tcW w:w="5400" w:type="dxa"/>
            <w:vAlign w:val="center"/>
          </w:tcPr>
          <w:p w14:paraId="721F8E17" w14:textId="77777777" w:rsidR="00775633" w:rsidRPr="00CD215E" w:rsidRDefault="00000000">
            <w:pPr>
              <w:spacing w:line="228" w:lineRule="auto"/>
              <w:rPr>
                <w:sz w:val="16"/>
                <w:szCs w:val="16"/>
              </w:rPr>
            </w:pPr>
            <w:r w:rsidRPr="00CD215E">
              <w:rPr>
                <w:sz w:val="16"/>
                <w:szCs w:val="16"/>
              </w:rPr>
              <w:t>8. Work Completed During Month 1</w:t>
            </w:r>
          </w:p>
        </w:tc>
        <w:tc>
          <w:tcPr>
            <w:tcW w:w="5400" w:type="dxa"/>
            <w:vAlign w:val="center"/>
          </w:tcPr>
          <w:p w14:paraId="3F9AF826" w14:textId="77777777" w:rsidR="005F670B" w:rsidRPr="005F670B" w:rsidRDefault="005F670B" w:rsidP="005F670B">
            <w:pPr>
              <w:pStyle w:val="ListParagraph"/>
              <w:numPr>
                <w:ilvl w:val="0"/>
                <w:numId w:val="16"/>
              </w:numPr>
              <w:spacing w:line="228" w:lineRule="auto"/>
              <w:rPr>
                <w:sz w:val="16"/>
                <w:szCs w:val="16"/>
                <w:lang w:val="en-IN"/>
              </w:rPr>
            </w:pPr>
            <w:r w:rsidRPr="005F670B">
              <w:rPr>
                <w:sz w:val="16"/>
                <w:szCs w:val="16"/>
                <w:lang w:val="en-IN"/>
              </w:rPr>
              <w:t xml:space="preserve">Finalized the project topic. </w:t>
            </w:r>
          </w:p>
          <w:p w14:paraId="372EA3F2" w14:textId="77777777" w:rsidR="005F670B" w:rsidRPr="005F670B" w:rsidRDefault="005F670B" w:rsidP="005F670B">
            <w:pPr>
              <w:pStyle w:val="ListParagraph"/>
              <w:numPr>
                <w:ilvl w:val="0"/>
                <w:numId w:val="16"/>
              </w:numPr>
              <w:spacing w:line="228" w:lineRule="auto"/>
              <w:rPr>
                <w:sz w:val="16"/>
                <w:szCs w:val="16"/>
                <w:lang w:val="en-IN"/>
              </w:rPr>
            </w:pPr>
            <w:r w:rsidRPr="005F670B">
              <w:rPr>
                <w:sz w:val="16"/>
                <w:szCs w:val="16"/>
                <w:lang w:val="en-IN"/>
              </w:rPr>
              <w:t xml:space="preserve">Understood the basic problem of medical inventory management. </w:t>
            </w:r>
          </w:p>
          <w:p w14:paraId="13544219" w14:textId="77777777" w:rsidR="005F670B" w:rsidRPr="005F670B" w:rsidRDefault="005F670B" w:rsidP="005F670B">
            <w:pPr>
              <w:pStyle w:val="ListParagraph"/>
              <w:numPr>
                <w:ilvl w:val="0"/>
                <w:numId w:val="16"/>
              </w:numPr>
              <w:spacing w:line="228" w:lineRule="auto"/>
              <w:rPr>
                <w:sz w:val="16"/>
                <w:szCs w:val="16"/>
                <w:lang w:val="en-IN"/>
              </w:rPr>
            </w:pPr>
            <w:r w:rsidRPr="005F670B">
              <w:rPr>
                <w:sz w:val="16"/>
                <w:szCs w:val="16"/>
                <w:lang w:val="en-IN"/>
              </w:rPr>
              <w:t xml:space="preserve">Discussed problems such as low stock, extra stock and expired medicines. </w:t>
            </w:r>
          </w:p>
          <w:p w14:paraId="227881FD" w14:textId="77777777" w:rsidR="005F670B" w:rsidRPr="005F670B" w:rsidRDefault="005F670B" w:rsidP="005F670B">
            <w:pPr>
              <w:pStyle w:val="ListParagraph"/>
              <w:numPr>
                <w:ilvl w:val="0"/>
                <w:numId w:val="16"/>
              </w:numPr>
              <w:spacing w:line="228" w:lineRule="auto"/>
              <w:rPr>
                <w:sz w:val="16"/>
                <w:szCs w:val="16"/>
                <w:lang w:val="en-IN"/>
              </w:rPr>
            </w:pPr>
            <w:r w:rsidRPr="005F670B">
              <w:rPr>
                <w:sz w:val="16"/>
                <w:szCs w:val="16"/>
                <w:lang w:val="en-IN"/>
              </w:rPr>
              <w:t xml:space="preserve">Decided the main objectives of the project. </w:t>
            </w:r>
          </w:p>
          <w:p w14:paraId="041F96A3" w14:textId="77777777" w:rsidR="005F670B" w:rsidRPr="005F670B" w:rsidRDefault="005F670B" w:rsidP="005F670B">
            <w:pPr>
              <w:pStyle w:val="ListParagraph"/>
              <w:numPr>
                <w:ilvl w:val="0"/>
                <w:numId w:val="16"/>
              </w:numPr>
              <w:spacing w:line="228" w:lineRule="auto"/>
              <w:rPr>
                <w:sz w:val="16"/>
                <w:szCs w:val="16"/>
                <w:lang w:val="en-IN"/>
              </w:rPr>
            </w:pPr>
            <w:r w:rsidRPr="005F670B">
              <w:rPr>
                <w:sz w:val="16"/>
                <w:szCs w:val="16"/>
                <w:lang w:val="en-IN"/>
              </w:rPr>
              <w:t xml:space="preserve">Identified the users of the system. </w:t>
            </w:r>
          </w:p>
          <w:p w14:paraId="4AE2A8E1" w14:textId="77777777" w:rsidR="005F670B" w:rsidRPr="005F670B" w:rsidRDefault="005F670B" w:rsidP="005F670B">
            <w:pPr>
              <w:pStyle w:val="ListParagraph"/>
              <w:numPr>
                <w:ilvl w:val="0"/>
                <w:numId w:val="16"/>
              </w:numPr>
              <w:spacing w:line="228" w:lineRule="auto"/>
              <w:rPr>
                <w:sz w:val="16"/>
                <w:szCs w:val="16"/>
                <w:lang w:val="en-IN"/>
              </w:rPr>
            </w:pPr>
            <w:r w:rsidRPr="005F670B">
              <w:rPr>
                <w:sz w:val="16"/>
                <w:szCs w:val="16"/>
                <w:lang w:val="en-IN"/>
              </w:rPr>
              <w:t xml:space="preserve">Studied AI Unit 1 and Unit 2. </w:t>
            </w:r>
          </w:p>
          <w:p w14:paraId="7475AC62" w14:textId="77777777" w:rsidR="005F670B" w:rsidRPr="005F670B" w:rsidRDefault="005F670B" w:rsidP="005F670B">
            <w:pPr>
              <w:pStyle w:val="ListParagraph"/>
              <w:numPr>
                <w:ilvl w:val="0"/>
                <w:numId w:val="16"/>
              </w:numPr>
              <w:spacing w:line="228" w:lineRule="auto"/>
              <w:rPr>
                <w:sz w:val="16"/>
                <w:szCs w:val="16"/>
                <w:lang w:val="en-IN"/>
              </w:rPr>
            </w:pPr>
            <w:r w:rsidRPr="005F670B">
              <w:rPr>
                <w:sz w:val="16"/>
                <w:szCs w:val="16"/>
                <w:lang w:val="en-IN"/>
              </w:rPr>
              <w:t xml:space="preserve">Discussed how AI concepts can be used in our project. </w:t>
            </w:r>
          </w:p>
          <w:p w14:paraId="616313FA" w14:textId="77777777" w:rsidR="00775633" w:rsidRPr="005F670B" w:rsidRDefault="005F670B" w:rsidP="005F670B">
            <w:pPr>
              <w:pStyle w:val="ListParagraph"/>
              <w:numPr>
                <w:ilvl w:val="0"/>
                <w:numId w:val="16"/>
              </w:numPr>
              <w:spacing w:line="228" w:lineRule="auto"/>
              <w:rPr>
                <w:sz w:val="16"/>
                <w:szCs w:val="16"/>
              </w:rPr>
            </w:pPr>
            <w:r w:rsidRPr="005F670B">
              <w:rPr>
                <w:sz w:val="16"/>
                <w:szCs w:val="16"/>
                <w:lang w:val="en-IN"/>
              </w:rPr>
              <w:t>Prepared the basic plan for the next stage.</w:t>
            </w:r>
          </w:p>
          <w:p w14:paraId="310238B6" w14:textId="77777777" w:rsidR="005F670B" w:rsidRPr="005F670B" w:rsidRDefault="005F670B" w:rsidP="005F670B">
            <w:pPr>
              <w:pStyle w:val="ListParagraph"/>
              <w:spacing w:line="228" w:lineRule="auto"/>
              <w:rPr>
                <w:sz w:val="16"/>
                <w:szCs w:val="16"/>
              </w:rPr>
            </w:pPr>
          </w:p>
        </w:tc>
      </w:tr>
      <w:tr w:rsidR="00775633" w14:paraId="14335569" w14:textId="77777777">
        <w:trPr>
          <w:jc w:val="center"/>
        </w:trPr>
        <w:tc>
          <w:tcPr>
            <w:tcW w:w="5400" w:type="dxa"/>
            <w:vAlign w:val="center"/>
          </w:tcPr>
          <w:p w14:paraId="4F9AD009" w14:textId="77777777" w:rsidR="00775633" w:rsidRPr="00CD215E" w:rsidRDefault="00000000">
            <w:pPr>
              <w:spacing w:line="228" w:lineRule="auto"/>
              <w:rPr>
                <w:sz w:val="16"/>
                <w:szCs w:val="16"/>
              </w:rPr>
            </w:pPr>
            <w:r w:rsidRPr="00CD215E">
              <w:rPr>
                <w:sz w:val="16"/>
                <w:szCs w:val="16"/>
              </w:rPr>
              <w:t>9. Evidence / Supporting Material</w:t>
            </w:r>
          </w:p>
        </w:tc>
        <w:tc>
          <w:tcPr>
            <w:tcW w:w="5400" w:type="dxa"/>
            <w:vAlign w:val="center"/>
          </w:tcPr>
          <w:p w14:paraId="012BBCBE" w14:textId="77777777" w:rsidR="005F670B" w:rsidRPr="005F670B" w:rsidRDefault="005F670B" w:rsidP="005F670B">
            <w:pPr>
              <w:spacing w:line="228" w:lineRule="auto"/>
              <w:rPr>
                <w:sz w:val="16"/>
                <w:szCs w:val="16"/>
                <w:lang w:val="en-IN"/>
              </w:rPr>
            </w:pPr>
            <w:r w:rsidRPr="005F670B">
              <w:rPr>
                <w:sz w:val="16"/>
                <w:szCs w:val="16"/>
                <w:lang w:val="en-IN"/>
              </w:rPr>
              <w:t xml:space="preserve">Our team studied the </w:t>
            </w:r>
            <w:r w:rsidRPr="005F670B">
              <w:rPr>
                <w:b/>
                <w:bCs/>
                <w:sz w:val="16"/>
                <w:szCs w:val="16"/>
                <w:lang w:val="en-IN"/>
              </w:rPr>
              <w:t>AI Unit 1 and Unit 2 course material</w:t>
            </w:r>
            <w:r w:rsidRPr="005F670B">
              <w:rPr>
                <w:sz w:val="16"/>
                <w:szCs w:val="16"/>
                <w:lang w:val="en-IN"/>
              </w:rPr>
              <w:t xml:space="preserve"> provided for the subject.</w:t>
            </w:r>
          </w:p>
          <w:p w14:paraId="10BF4128" w14:textId="77777777" w:rsidR="005F670B" w:rsidRPr="005F670B" w:rsidRDefault="005F670B" w:rsidP="00E600BE">
            <w:pPr>
              <w:spacing w:line="228" w:lineRule="auto"/>
              <w:rPr>
                <w:sz w:val="16"/>
                <w:szCs w:val="16"/>
                <w:lang w:val="en-IN"/>
              </w:rPr>
            </w:pPr>
          </w:p>
        </w:tc>
      </w:tr>
      <w:tr w:rsidR="00775633" w14:paraId="53BE8052" w14:textId="77777777">
        <w:trPr>
          <w:jc w:val="center"/>
        </w:trPr>
        <w:tc>
          <w:tcPr>
            <w:tcW w:w="5400" w:type="dxa"/>
            <w:vAlign w:val="center"/>
          </w:tcPr>
          <w:p w14:paraId="1060685B" w14:textId="77777777" w:rsidR="00775633" w:rsidRPr="00CD215E" w:rsidRDefault="00000000">
            <w:pPr>
              <w:spacing w:line="228" w:lineRule="auto"/>
              <w:rPr>
                <w:sz w:val="16"/>
                <w:szCs w:val="16"/>
              </w:rPr>
            </w:pPr>
            <w:r w:rsidRPr="00CD215E">
              <w:rPr>
                <w:sz w:val="16"/>
                <w:szCs w:val="16"/>
              </w:rPr>
              <w:t>10. Challenges Faced</w:t>
            </w:r>
          </w:p>
        </w:tc>
        <w:tc>
          <w:tcPr>
            <w:tcW w:w="5400" w:type="dxa"/>
            <w:vAlign w:val="center"/>
          </w:tcPr>
          <w:p w14:paraId="5D903478" w14:textId="77777777" w:rsidR="005F670B" w:rsidRPr="005F670B" w:rsidRDefault="005F670B" w:rsidP="005F670B">
            <w:pPr>
              <w:pStyle w:val="ListParagraph"/>
              <w:numPr>
                <w:ilvl w:val="0"/>
                <w:numId w:val="16"/>
              </w:numPr>
              <w:spacing w:line="228" w:lineRule="auto"/>
              <w:rPr>
                <w:sz w:val="16"/>
                <w:szCs w:val="16"/>
                <w:lang w:val="en-IN"/>
              </w:rPr>
            </w:pPr>
            <w:r w:rsidRPr="005F670B">
              <w:rPr>
                <w:sz w:val="16"/>
                <w:szCs w:val="16"/>
                <w:lang w:val="en-IN"/>
              </w:rPr>
              <w:t xml:space="preserve">Understanding how AI concepts can be used in our project. </w:t>
            </w:r>
          </w:p>
          <w:p w14:paraId="0039C196" w14:textId="77777777" w:rsidR="005F670B" w:rsidRPr="005F670B" w:rsidRDefault="005F670B" w:rsidP="005F670B">
            <w:pPr>
              <w:pStyle w:val="ListParagraph"/>
              <w:numPr>
                <w:ilvl w:val="0"/>
                <w:numId w:val="16"/>
              </w:numPr>
              <w:spacing w:line="228" w:lineRule="auto"/>
              <w:rPr>
                <w:sz w:val="16"/>
                <w:szCs w:val="16"/>
                <w:lang w:val="en-IN"/>
              </w:rPr>
            </w:pPr>
            <w:r w:rsidRPr="005F670B">
              <w:rPr>
                <w:sz w:val="16"/>
                <w:szCs w:val="16"/>
                <w:lang w:val="en-IN"/>
              </w:rPr>
              <w:t xml:space="preserve">Deciding which AI topics are useful for the project. </w:t>
            </w:r>
          </w:p>
          <w:p w14:paraId="42C442F3" w14:textId="77777777" w:rsidR="005F670B" w:rsidRPr="005F670B" w:rsidRDefault="005F670B" w:rsidP="005F670B">
            <w:pPr>
              <w:pStyle w:val="ListParagraph"/>
              <w:numPr>
                <w:ilvl w:val="0"/>
                <w:numId w:val="16"/>
              </w:numPr>
              <w:spacing w:line="228" w:lineRule="auto"/>
              <w:rPr>
                <w:sz w:val="16"/>
                <w:szCs w:val="16"/>
                <w:lang w:val="en-IN"/>
              </w:rPr>
            </w:pPr>
            <w:r w:rsidRPr="005F670B">
              <w:rPr>
                <w:sz w:val="16"/>
                <w:szCs w:val="16"/>
                <w:lang w:val="en-IN"/>
              </w:rPr>
              <w:t xml:space="preserve">Understanding how search techniques can help manage inventory. </w:t>
            </w:r>
          </w:p>
          <w:p w14:paraId="7E494B9A" w14:textId="77777777" w:rsidR="005F670B" w:rsidRPr="005F670B" w:rsidRDefault="005F670B" w:rsidP="005F670B">
            <w:pPr>
              <w:pStyle w:val="ListParagraph"/>
              <w:numPr>
                <w:ilvl w:val="0"/>
                <w:numId w:val="16"/>
              </w:numPr>
              <w:spacing w:line="228" w:lineRule="auto"/>
              <w:rPr>
                <w:sz w:val="16"/>
                <w:szCs w:val="16"/>
                <w:lang w:val="en-IN"/>
              </w:rPr>
            </w:pPr>
            <w:r w:rsidRPr="005F670B">
              <w:rPr>
                <w:sz w:val="16"/>
                <w:szCs w:val="16"/>
                <w:lang w:val="en-IN"/>
              </w:rPr>
              <w:t xml:space="preserve">Deciding what information about medicines should be included. </w:t>
            </w:r>
          </w:p>
          <w:p w14:paraId="5CE64DAD" w14:textId="77777777" w:rsidR="005F670B" w:rsidRPr="005F670B" w:rsidRDefault="005F670B" w:rsidP="005F670B">
            <w:pPr>
              <w:pStyle w:val="ListParagraph"/>
              <w:numPr>
                <w:ilvl w:val="0"/>
                <w:numId w:val="16"/>
              </w:numPr>
              <w:spacing w:line="228" w:lineRule="auto"/>
              <w:rPr>
                <w:sz w:val="16"/>
                <w:szCs w:val="16"/>
                <w:lang w:val="en-IN"/>
              </w:rPr>
            </w:pPr>
            <w:r w:rsidRPr="005F670B">
              <w:rPr>
                <w:sz w:val="16"/>
                <w:szCs w:val="16"/>
                <w:lang w:val="en-IN"/>
              </w:rPr>
              <w:t xml:space="preserve">Understanding how to use AI without making the project too complicated. </w:t>
            </w:r>
          </w:p>
          <w:p w14:paraId="0A3ED412" w14:textId="77777777" w:rsidR="00775633" w:rsidRPr="005F670B" w:rsidRDefault="005F670B" w:rsidP="005F670B">
            <w:pPr>
              <w:pStyle w:val="ListParagraph"/>
              <w:numPr>
                <w:ilvl w:val="0"/>
                <w:numId w:val="19"/>
              </w:numPr>
              <w:spacing w:line="228" w:lineRule="auto"/>
              <w:rPr>
                <w:sz w:val="16"/>
                <w:szCs w:val="16"/>
              </w:rPr>
            </w:pPr>
            <w:r w:rsidRPr="005F670B">
              <w:rPr>
                <w:sz w:val="16"/>
                <w:szCs w:val="16"/>
                <w:lang w:val="en-IN"/>
              </w:rPr>
              <w:t>Planning the project as a team.</w:t>
            </w:r>
          </w:p>
          <w:p w14:paraId="275A716F" w14:textId="77777777" w:rsidR="005F670B" w:rsidRPr="005F670B" w:rsidRDefault="005F670B" w:rsidP="005F670B">
            <w:pPr>
              <w:spacing w:line="228" w:lineRule="auto"/>
              <w:ind w:left="360"/>
              <w:rPr>
                <w:sz w:val="16"/>
                <w:szCs w:val="16"/>
              </w:rPr>
            </w:pPr>
          </w:p>
        </w:tc>
      </w:tr>
      <w:tr w:rsidR="00775633" w14:paraId="67628BB1" w14:textId="77777777">
        <w:trPr>
          <w:jc w:val="center"/>
        </w:trPr>
        <w:tc>
          <w:tcPr>
            <w:tcW w:w="5400" w:type="dxa"/>
            <w:vAlign w:val="center"/>
          </w:tcPr>
          <w:p w14:paraId="4E4DB131" w14:textId="77777777" w:rsidR="00775633" w:rsidRPr="00CD215E" w:rsidRDefault="00000000">
            <w:pPr>
              <w:spacing w:line="228" w:lineRule="auto"/>
              <w:rPr>
                <w:sz w:val="16"/>
                <w:szCs w:val="16"/>
              </w:rPr>
            </w:pPr>
            <w:r w:rsidRPr="00CD215E">
              <w:rPr>
                <w:sz w:val="16"/>
                <w:szCs w:val="16"/>
              </w:rPr>
              <w:t>11. Individual / Team Contribution</w:t>
            </w:r>
          </w:p>
        </w:tc>
        <w:tc>
          <w:tcPr>
            <w:tcW w:w="5400" w:type="dxa"/>
            <w:vAlign w:val="center"/>
          </w:tcPr>
          <w:p w14:paraId="159371C1" w14:textId="77777777" w:rsidR="005F670B" w:rsidRPr="005F670B" w:rsidRDefault="005F670B" w:rsidP="005F670B">
            <w:pPr>
              <w:spacing w:line="228" w:lineRule="auto"/>
              <w:rPr>
                <w:sz w:val="16"/>
                <w:szCs w:val="16"/>
              </w:rPr>
            </w:pPr>
            <w:proofErr w:type="spellStart"/>
            <w:r w:rsidRPr="005F670B">
              <w:rPr>
                <w:sz w:val="16"/>
                <w:szCs w:val="16"/>
              </w:rPr>
              <w:t>Adityaraj</w:t>
            </w:r>
            <w:proofErr w:type="spellEnd"/>
            <w:r w:rsidRPr="005F670B">
              <w:rPr>
                <w:sz w:val="16"/>
                <w:szCs w:val="16"/>
              </w:rPr>
              <w:t xml:space="preserve"> Singh – Problem statement, objectives and project background</w:t>
            </w:r>
          </w:p>
          <w:p w14:paraId="547FC17E" w14:textId="77777777" w:rsidR="005F670B" w:rsidRPr="005F670B" w:rsidRDefault="005F670B" w:rsidP="005F670B">
            <w:pPr>
              <w:spacing w:line="228" w:lineRule="auto"/>
              <w:rPr>
                <w:sz w:val="16"/>
                <w:szCs w:val="16"/>
              </w:rPr>
            </w:pPr>
            <w:r w:rsidRPr="005F670B">
              <w:rPr>
                <w:sz w:val="16"/>
                <w:szCs w:val="16"/>
              </w:rPr>
              <w:t>Akarsh Singh – Problem identification and AI concept mapping</w:t>
            </w:r>
          </w:p>
          <w:p w14:paraId="442EEA72" w14:textId="77777777" w:rsidR="005F670B" w:rsidRPr="005F670B" w:rsidRDefault="005F670B" w:rsidP="005F670B">
            <w:pPr>
              <w:spacing w:line="228" w:lineRule="auto"/>
              <w:rPr>
                <w:sz w:val="16"/>
                <w:szCs w:val="16"/>
              </w:rPr>
            </w:pPr>
            <w:r w:rsidRPr="005F670B">
              <w:rPr>
                <w:sz w:val="16"/>
                <w:szCs w:val="16"/>
              </w:rPr>
              <w:t>Afjal Ansari – Literature/course-material study</w:t>
            </w:r>
          </w:p>
          <w:p w14:paraId="56E4F1ED" w14:textId="77777777" w:rsidR="005F670B" w:rsidRPr="005F670B" w:rsidRDefault="005F670B" w:rsidP="005F670B">
            <w:pPr>
              <w:spacing w:line="228" w:lineRule="auto"/>
              <w:rPr>
                <w:sz w:val="16"/>
                <w:szCs w:val="16"/>
              </w:rPr>
            </w:pPr>
            <w:r w:rsidRPr="005F670B">
              <w:rPr>
                <w:sz w:val="16"/>
                <w:szCs w:val="16"/>
              </w:rPr>
              <w:t>Aditya Singh – Search algorithm analysis</w:t>
            </w:r>
          </w:p>
          <w:p w14:paraId="2821FB1F" w14:textId="77777777" w:rsidR="00775633" w:rsidRDefault="005F670B" w:rsidP="005F670B">
            <w:pPr>
              <w:spacing w:line="228" w:lineRule="auto"/>
              <w:rPr>
                <w:sz w:val="16"/>
                <w:szCs w:val="16"/>
              </w:rPr>
            </w:pPr>
            <w:r w:rsidRPr="005F670B">
              <w:rPr>
                <w:sz w:val="16"/>
                <w:szCs w:val="16"/>
              </w:rPr>
              <w:t>Abhishek Pratap Singh – CSP and project planning</w:t>
            </w:r>
          </w:p>
          <w:p w14:paraId="3AABAEED" w14:textId="77777777" w:rsidR="005F670B" w:rsidRPr="00CD215E" w:rsidRDefault="005F670B" w:rsidP="005F670B">
            <w:pPr>
              <w:spacing w:line="228" w:lineRule="auto"/>
              <w:rPr>
                <w:sz w:val="16"/>
                <w:szCs w:val="16"/>
              </w:rPr>
            </w:pPr>
          </w:p>
        </w:tc>
      </w:tr>
      <w:tr w:rsidR="00775633" w14:paraId="59782A39" w14:textId="77777777">
        <w:trPr>
          <w:jc w:val="center"/>
        </w:trPr>
        <w:tc>
          <w:tcPr>
            <w:tcW w:w="5400" w:type="dxa"/>
            <w:vAlign w:val="center"/>
          </w:tcPr>
          <w:p w14:paraId="4A95FE16" w14:textId="77777777" w:rsidR="00775633" w:rsidRPr="00CD215E" w:rsidRDefault="00000000">
            <w:pPr>
              <w:spacing w:line="228" w:lineRule="auto"/>
              <w:rPr>
                <w:sz w:val="16"/>
                <w:szCs w:val="16"/>
              </w:rPr>
            </w:pPr>
            <w:r w:rsidRPr="00CD215E">
              <w:rPr>
                <w:sz w:val="16"/>
                <w:szCs w:val="16"/>
              </w:rPr>
              <w:t>12. Overall Progress (%)</w:t>
            </w:r>
          </w:p>
        </w:tc>
        <w:tc>
          <w:tcPr>
            <w:tcW w:w="5400" w:type="dxa"/>
            <w:vAlign w:val="center"/>
          </w:tcPr>
          <w:p w14:paraId="77416456" w14:textId="77777777" w:rsidR="005F670B" w:rsidRPr="005F670B" w:rsidRDefault="005F670B" w:rsidP="005F670B">
            <w:pPr>
              <w:spacing w:line="228" w:lineRule="auto"/>
              <w:rPr>
                <w:sz w:val="16"/>
                <w:szCs w:val="16"/>
                <w:lang w:val="en-IN"/>
              </w:rPr>
            </w:pPr>
            <w:r w:rsidRPr="005F670B">
              <w:rPr>
                <w:b/>
                <w:bCs/>
                <w:sz w:val="16"/>
                <w:szCs w:val="16"/>
                <w:lang w:val="en-IN"/>
              </w:rPr>
              <w:t>20%</w:t>
            </w:r>
          </w:p>
          <w:p w14:paraId="22B328FC" w14:textId="77777777" w:rsidR="00775633" w:rsidRDefault="005F670B">
            <w:pPr>
              <w:spacing w:line="228" w:lineRule="auto"/>
              <w:rPr>
                <w:sz w:val="16"/>
                <w:szCs w:val="16"/>
                <w:lang w:val="en-IN"/>
              </w:rPr>
            </w:pPr>
            <w:r w:rsidRPr="005F670B">
              <w:rPr>
                <w:sz w:val="16"/>
                <w:szCs w:val="16"/>
                <w:lang w:val="en-IN"/>
              </w:rPr>
              <w:t>This progress includes understanding the problem, deciding the basic requirements, studying Unit 1 and Unit 2 and planning how AI can be used in the project. The actual development and testing will be done in the next reviews.</w:t>
            </w:r>
          </w:p>
          <w:p w14:paraId="4E381B32" w14:textId="77777777" w:rsidR="005F670B" w:rsidRPr="005F670B" w:rsidRDefault="005F670B">
            <w:pPr>
              <w:spacing w:line="228" w:lineRule="auto"/>
              <w:rPr>
                <w:sz w:val="16"/>
                <w:szCs w:val="16"/>
                <w:lang w:val="en-IN"/>
              </w:rPr>
            </w:pPr>
          </w:p>
        </w:tc>
      </w:tr>
      <w:tr w:rsidR="00775633" w14:paraId="601894BA" w14:textId="77777777">
        <w:trPr>
          <w:jc w:val="center"/>
        </w:trPr>
        <w:tc>
          <w:tcPr>
            <w:tcW w:w="5400" w:type="dxa"/>
            <w:vAlign w:val="center"/>
          </w:tcPr>
          <w:p w14:paraId="71F8BD79" w14:textId="77777777" w:rsidR="00775633" w:rsidRPr="00CD215E" w:rsidRDefault="00000000">
            <w:pPr>
              <w:spacing w:line="228" w:lineRule="auto"/>
              <w:rPr>
                <w:sz w:val="16"/>
                <w:szCs w:val="16"/>
              </w:rPr>
            </w:pPr>
            <w:r w:rsidRPr="00CD215E">
              <w:rPr>
                <w:sz w:val="16"/>
                <w:szCs w:val="16"/>
              </w:rPr>
              <w:t>13. Plan for Next Review</w:t>
            </w:r>
          </w:p>
        </w:tc>
        <w:tc>
          <w:tcPr>
            <w:tcW w:w="5400" w:type="dxa"/>
            <w:vAlign w:val="center"/>
          </w:tcPr>
          <w:p w14:paraId="6E89B2F4" w14:textId="77777777" w:rsidR="005F670B" w:rsidRPr="005F670B" w:rsidRDefault="005F670B" w:rsidP="005F670B">
            <w:pPr>
              <w:pStyle w:val="ListParagraph"/>
              <w:numPr>
                <w:ilvl w:val="0"/>
                <w:numId w:val="19"/>
              </w:numPr>
              <w:spacing w:line="228" w:lineRule="auto"/>
              <w:rPr>
                <w:sz w:val="16"/>
                <w:szCs w:val="16"/>
                <w:lang w:val="en-IN"/>
              </w:rPr>
            </w:pPr>
            <w:r w:rsidRPr="005F670B">
              <w:rPr>
                <w:sz w:val="16"/>
                <w:szCs w:val="16"/>
                <w:lang w:val="en-IN"/>
              </w:rPr>
              <w:t xml:space="preserve">Finalize the project requirements. </w:t>
            </w:r>
          </w:p>
          <w:p w14:paraId="33A33F57" w14:textId="77777777" w:rsidR="005F670B" w:rsidRPr="005F670B" w:rsidRDefault="005F670B" w:rsidP="005F670B">
            <w:pPr>
              <w:pStyle w:val="ListParagraph"/>
              <w:numPr>
                <w:ilvl w:val="0"/>
                <w:numId w:val="19"/>
              </w:numPr>
              <w:spacing w:line="228" w:lineRule="auto"/>
              <w:rPr>
                <w:sz w:val="16"/>
                <w:szCs w:val="16"/>
                <w:lang w:val="en-IN"/>
              </w:rPr>
            </w:pPr>
            <w:r w:rsidRPr="005F670B">
              <w:rPr>
                <w:sz w:val="16"/>
                <w:szCs w:val="16"/>
                <w:lang w:val="en-IN"/>
              </w:rPr>
              <w:t xml:space="preserve">Select the AI concepts to be used. </w:t>
            </w:r>
          </w:p>
          <w:p w14:paraId="18C1BA75" w14:textId="77777777" w:rsidR="005F670B" w:rsidRPr="005F670B" w:rsidRDefault="005F670B" w:rsidP="005F670B">
            <w:pPr>
              <w:pStyle w:val="ListParagraph"/>
              <w:numPr>
                <w:ilvl w:val="0"/>
                <w:numId w:val="19"/>
              </w:numPr>
              <w:spacing w:line="228" w:lineRule="auto"/>
              <w:rPr>
                <w:sz w:val="16"/>
                <w:szCs w:val="16"/>
                <w:lang w:val="en-IN"/>
              </w:rPr>
            </w:pPr>
            <w:r w:rsidRPr="005F670B">
              <w:rPr>
                <w:sz w:val="16"/>
                <w:szCs w:val="16"/>
                <w:lang w:val="en-IN"/>
              </w:rPr>
              <w:t xml:space="preserve">Prepare the basic system design. </w:t>
            </w:r>
          </w:p>
          <w:p w14:paraId="5B1AE9C7" w14:textId="77777777" w:rsidR="005F670B" w:rsidRPr="005F670B" w:rsidRDefault="005F670B" w:rsidP="005F670B">
            <w:pPr>
              <w:pStyle w:val="ListParagraph"/>
              <w:numPr>
                <w:ilvl w:val="0"/>
                <w:numId w:val="19"/>
              </w:numPr>
              <w:spacing w:line="228" w:lineRule="auto"/>
              <w:rPr>
                <w:sz w:val="16"/>
                <w:szCs w:val="16"/>
                <w:lang w:val="en-IN"/>
              </w:rPr>
            </w:pPr>
            <w:r w:rsidRPr="005F670B">
              <w:rPr>
                <w:sz w:val="16"/>
                <w:szCs w:val="16"/>
                <w:lang w:val="en-IN"/>
              </w:rPr>
              <w:t xml:space="preserve">Start initial implementation. </w:t>
            </w:r>
          </w:p>
          <w:p w14:paraId="328757E0" w14:textId="77777777" w:rsidR="005F670B" w:rsidRPr="005F670B" w:rsidRDefault="005F670B" w:rsidP="005F670B">
            <w:pPr>
              <w:pStyle w:val="ListParagraph"/>
              <w:numPr>
                <w:ilvl w:val="0"/>
                <w:numId w:val="19"/>
              </w:numPr>
              <w:spacing w:line="228" w:lineRule="auto"/>
              <w:rPr>
                <w:sz w:val="16"/>
                <w:szCs w:val="16"/>
              </w:rPr>
            </w:pPr>
            <w:r w:rsidRPr="005F670B">
              <w:rPr>
                <w:sz w:val="16"/>
                <w:szCs w:val="16"/>
                <w:lang w:val="en-IN"/>
              </w:rPr>
              <w:t>Test the basic working and record results.</w:t>
            </w:r>
          </w:p>
          <w:p w14:paraId="0D430B63" w14:textId="77777777" w:rsidR="005F670B" w:rsidRPr="005F670B" w:rsidRDefault="005F670B" w:rsidP="006F55A4">
            <w:pPr>
              <w:pStyle w:val="ListParagraph"/>
              <w:spacing w:line="228" w:lineRule="auto"/>
              <w:rPr>
                <w:sz w:val="16"/>
                <w:szCs w:val="16"/>
              </w:rPr>
            </w:pPr>
          </w:p>
        </w:tc>
      </w:tr>
    </w:tbl>
    <w:p w14:paraId="2A0E9384" w14:textId="77777777" w:rsidR="00775633" w:rsidRDefault="00000000">
      <w:pPr>
        <w:spacing w:before="100" w:after="20"/>
      </w:pPr>
      <w:r>
        <w:rPr>
          <w:b/>
          <w:sz w:val="17"/>
        </w:rPr>
        <w:t>Faculty Evaluation:</w:t>
      </w:r>
    </w:p>
    <w:p w14:paraId="0C3DF0AB" w14:textId="77777777" w:rsidR="00775633" w:rsidRDefault="00000000">
      <w:pPr>
        <w:spacing w:after="0"/>
      </w:pPr>
      <w:r>
        <w:rPr>
          <w:sz w:val="16"/>
        </w:rPr>
        <w:t>To be completed by Faculty in Moodle</w:t>
      </w:r>
    </w:p>
    <w:sectPr w:rsidR="00775633"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35701"/>
    <w:multiLevelType w:val="hybridMultilevel"/>
    <w:tmpl w:val="3FBED7F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D159D8"/>
    <w:multiLevelType w:val="multilevel"/>
    <w:tmpl w:val="186E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B36C8"/>
    <w:multiLevelType w:val="multilevel"/>
    <w:tmpl w:val="92C2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D69E1"/>
    <w:multiLevelType w:val="multilevel"/>
    <w:tmpl w:val="565A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C7594"/>
    <w:multiLevelType w:val="hybridMultilevel"/>
    <w:tmpl w:val="0BE48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D41D6E"/>
    <w:multiLevelType w:val="multilevel"/>
    <w:tmpl w:val="9B5E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87ED2"/>
    <w:multiLevelType w:val="hybridMultilevel"/>
    <w:tmpl w:val="1444F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A1607A"/>
    <w:multiLevelType w:val="multilevel"/>
    <w:tmpl w:val="CA48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3E2E6B"/>
    <w:multiLevelType w:val="hybridMultilevel"/>
    <w:tmpl w:val="39AAA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5441AD"/>
    <w:multiLevelType w:val="hybridMultilevel"/>
    <w:tmpl w:val="D5780CA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98560821">
    <w:abstractNumId w:val="8"/>
  </w:num>
  <w:num w:numId="2" w16cid:durableId="170066886">
    <w:abstractNumId w:val="6"/>
  </w:num>
  <w:num w:numId="3" w16cid:durableId="144127256">
    <w:abstractNumId w:val="5"/>
  </w:num>
  <w:num w:numId="4" w16cid:durableId="205799357">
    <w:abstractNumId w:val="4"/>
  </w:num>
  <w:num w:numId="5" w16cid:durableId="216547397">
    <w:abstractNumId w:val="7"/>
  </w:num>
  <w:num w:numId="6" w16cid:durableId="647977331">
    <w:abstractNumId w:val="3"/>
  </w:num>
  <w:num w:numId="7" w16cid:durableId="2042588683">
    <w:abstractNumId w:val="2"/>
  </w:num>
  <w:num w:numId="8" w16cid:durableId="1308130058">
    <w:abstractNumId w:val="1"/>
  </w:num>
  <w:num w:numId="9" w16cid:durableId="469324046">
    <w:abstractNumId w:val="0"/>
  </w:num>
  <w:num w:numId="10" w16cid:durableId="2082482968">
    <w:abstractNumId w:val="10"/>
  </w:num>
  <w:num w:numId="11" w16cid:durableId="1764833247">
    <w:abstractNumId w:val="15"/>
  </w:num>
  <w:num w:numId="12" w16cid:durableId="1488089161">
    <w:abstractNumId w:val="18"/>
  </w:num>
  <w:num w:numId="13" w16cid:durableId="172376405">
    <w:abstractNumId w:val="9"/>
  </w:num>
  <w:num w:numId="14" w16cid:durableId="1682127210">
    <w:abstractNumId w:val="14"/>
  </w:num>
  <w:num w:numId="15" w16cid:durableId="711543395">
    <w:abstractNumId w:val="12"/>
  </w:num>
  <w:num w:numId="16" w16cid:durableId="993607948">
    <w:abstractNumId w:val="13"/>
  </w:num>
  <w:num w:numId="17" w16cid:durableId="442919220">
    <w:abstractNumId w:val="11"/>
  </w:num>
  <w:num w:numId="18" w16cid:durableId="1948345158">
    <w:abstractNumId w:val="16"/>
  </w:num>
  <w:num w:numId="19" w16cid:durableId="11765764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22E0"/>
    <w:rsid w:val="0029639D"/>
    <w:rsid w:val="002B12E7"/>
    <w:rsid w:val="00326F90"/>
    <w:rsid w:val="00560437"/>
    <w:rsid w:val="005F670B"/>
    <w:rsid w:val="006F55A4"/>
    <w:rsid w:val="007323C5"/>
    <w:rsid w:val="00775633"/>
    <w:rsid w:val="009449BE"/>
    <w:rsid w:val="00AA1D8D"/>
    <w:rsid w:val="00B120C2"/>
    <w:rsid w:val="00B47730"/>
    <w:rsid w:val="00BE7827"/>
    <w:rsid w:val="00CB0664"/>
    <w:rsid w:val="00CD215E"/>
    <w:rsid w:val="00D400CD"/>
    <w:rsid w:val="00D7279B"/>
    <w:rsid w:val="00E600BE"/>
    <w:rsid w:val="00ED1DA1"/>
    <w:rsid w:val="00F2373E"/>
    <w:rsid w:val="00F716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42256"/>
  <w14:defaultImageDpi w14:val="300"/>
  <w15:docId w15:val="{E7EB9858-6334-4484-812B-C5B66022F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F55A4"/>
    <w:pPr>
      <w:spacing w:after="0" w:line="240" w:lineRule="auto"/>
    </w:pPr>
    <w:rPr>
      <w:rFonts w:ascii="Times New Roman" w:hAnsi="Times New Roman"/>
      <w:sz w:val="18"/>
    </w:rPr>
  </w:style>
  <w:style w:type="paragraph" w:styleId="NormalWeb">
    <w:name w:val="Normal (Web)"/>
    <w:basedOn w:val="Normal"/>
    <w:uiPriority w:val="99"/>
    <w:semiHidden/>
    <w:unhideWhenUsed/>
    <w:rsid w:val="006F55A4"/>
    <w:rPr>
      <w:rFonts w:cs="Times New Roman"/>
      <w:sz w:val="24"/>
      <w:szCs w:val="24"/>
    </w:rPr>
  </w:style>
  <w:style w:type="character" w:styleId="Hyperlink">
    <w:name w:val="Hyperlink"/>
    <w:basedOn w:val="DefaultParagraphFont"/>
    <w:uiPriority w:val="99"/>
    <w:unhideWhenUsed/>
    <w:rsid w:val="00E600BE"/>
    <w:rPr>
      <w:color w:val="0000FF" w:themeColor="hyperlink"/>
      <w:u w:val="single"/>
    </w:rPr>
  </w:style>
  <w:style w:type="character" w:styleId="UnresolvedMention">
    <w:name w:val="Unresolved Mention"/>
    <w:basedOn w:val="DefaultParagraphFont"/>
    <w:uiPriority w:val="99"/>
    <w:semiHidden/>
    <w:unhideWhenUsed/>
    <w:rsid w:val="00E600BE"/>
    <w:rPr>
      <w:color w:val="605E5C"/>
      <w:shd w:val="clear" w:color="auto" w:fill="E1DFDD"/>
    </w:rPr>
  </w:style>
  <w:style w:type="character" w:styleId="FollowedHyperlink">
    <w:name w:val="FollowedHyperlink"/>
    <w:basedOn w:val="DefaultParagraphFont"/>
    <w:uiPriority w:val="99"/>
    <w:semiHidden/>
    <w:unhideWhenUsed/>
    <w:rsid w:val="00E600B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4456/sehs.2022.1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doi.org/10.3233/FAIA24145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Akarsh-ak/AI-PBL-Intelligent-medical-inventory-managemen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i.org/10.1007/s10729-022-09627-y"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doi.org/10.3389/fphar.2024.13736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1073</Words>
  <Characters>6120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Akarsh singh</cp:lastModifiedBy>
  <cp:revision>6</cp:revision>
  <dcterms:created xsi:type="dcterms:W3CDTF">2026-09-09T16:46:00Z</dcterms:created>
  <dcterms:modified xsi:type="dcterms:W3CDTF">2026-09-12T17:18:00Z</dcterms:modified>
  <cp:category/>
</cp:coreProperties>
</file>